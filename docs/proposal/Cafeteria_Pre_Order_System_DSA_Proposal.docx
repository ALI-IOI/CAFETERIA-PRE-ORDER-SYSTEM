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1CED74" w14:textId="3C905F17" w:rsidR="00AF116D" w:rsidRPr="00281425" w:rsidRDefault="00000000" w:rsidP="00281425">
      <w:pPr>
        <w:spacing w:after="100"/>
        <w:jc w:val="center"/>
        <w:rPr>
          <w:rFonts w:cs="Times New Roman"/>
          <w:color w:val="000000" w:themeColor="text1"/>
        </w:rPr>
      </w:pPr>
      <w:r w:rsidRPr="00281425">
        <w:rPr>
          <w:rFonts w:cs="Times New Roman"/>
          <w:b/>
          <w:color w:val="000000" w:themeColor="text1"/>
          <w:sz w:val="28"/>
        </w:rPr>
        <w:t>BANGLADESH ARMY UNIVERSITY OF SCIENCE AND TECHNOLOGY</w:t>
      </w:r>
      <w:r w:rsidR="000019C4">
        <w:rPr>
          <w:rFonts w:cs="Times New Roman"/>
          <w:b/>
          <w:color w:val="000000" w:themeColor="text1"/>
          <w:sz w:val="28"/>
        </w:rPr>
        <w:t xml:space="preserve"> KHULNA</w:t>
      </w:r>
    </w:p>
    <w:p w14:paraId="48CE4339" w14:textId="77777777" w:rsidR="00AF116D" w:rsidRPr="00281425" w:rsidRDefault="00000000" w:rsidP="00281425">
      <w:pPr>
        <w:spacing w:after="100"/>
        <w:jc w:val="center"/>
        <w:rPr>
          <w:rFonts w:cs="Times New Roman"/>
          <w:color w:val="000000" w:themeColor="text1"/>
        </w:rPr>
      </w:pPr>
      <w:r w:rsidRPr="00281425">
        <w:rPr>
          <w:rFonts w:cs="Times New Roman"/>
          <w:b/>
          <w:color w:val="000000" w:themeColor="text1"/>
        </w:rPr>
        <w:t>Department of Computer Science and Engineering</w:t>
      </w:r>
    </w:p>
    <w:p w14:paraId="2BF5B182" w14:textId="77777777" w:rsidR="00AF116D" w:rsidRPr="00281425" w:rsidRDefault="00000000" w:rsidP="00281425">
      <w:pPr>
        <w:jc w:val="center"/>
        <w:rPr>
          <w:rFonts w:cs="Times New Roman"/>
          <w:color w:val="000000" w:themeColor="text1"/>
        </w:rPr>
      </w:pPr>
      <w:r w:rsidRPr="00281425">
        <w:rPr>
          <w:rFonts w:cs="Times New Roman"/>
          <w:color w:val="000000" w:themeColor="text1"/>
        </w:rPr>
        <w:br/>
      </w:r>
    </w:p>
    <w:p w14:paraId="0BA78CDD" w14:textId="18F29701" w:rsidR="00AF116D" w:rsidRPr="00281425" w:rsidRDefault="00000000" w:rsidP="00281425">
      <w:pPr>
        <w:spacing w:after="100"/>
        <w:jc w:val="center"/>
        <w:rPr>
          <w:rFonts w:cs="Times New Roman"/>
          <w:color w:val="000000" w:themeColor="text1"/>
        </w:rPr>
      </w:pPr>
      <w:r w:rsidRPr="00281425">
        <w:rPr>
          <w:rFonts w:cs="Times New Roman"/>
          <w:b/>
          <w:color w:val="000000" w:themeColor="text1"/>
          <w:sz w:val="28"/>
        </w:rPr>
        <w:t>DATA STRUCTURES AND ALGORITHMS</w:t>
      </w:r>
      <w:r w:rsidR="00281425">
        <w:rPr>
          <w:rFonts w:cs="Times New Roman"/>
          <w:b/>
          <w:color w:val="000000" w:themeColor="text1"/>
          <w:sz w:val="28"/>
        </w:rPr>
        <w:t xml:space="preserve"> I</w:t>
      </w:r>
    </w:p>
    <w:p w14:paraId="35D3BC73" w14:textId="77777777" w:rsidR="00AF116D" w:rsidRPr="00281425" w:rsidRDefault="00000000" w:rsidP="00281425">
      <w:pPr>
        <w:spacing w:after="100"/>
        <w:jc w:val="center"/>
        <w:rPr>
          <w:rFonts w:cs="Times New Roman"/>
          <w:color w:val="000000" w:themeColor="text1"/>
        </w:rPr>
      </w:pPr>
      <w:r w:rsidRPr="00281425">
        <w:rPr>
          <w:rFonts w:cs="Times New Roman"/>
          <w:b/>
          <w:color w:val="000000" w:themeColor="text1"/>
          <w:sz w:val="36"/>
        </w:rPr>
        <w:t>PROJECT PROPOSAL</w:t>
      </w:r>
    </w:p>
    <w:p w14:paraId="16F14A2B" w14:textId="77777777" w:rsidR="00AF116D" w:rsidRPr="00281425" w:rsidRDefault="00AF116D" w:rsidP="00281425">
      <w:pPr>
        <w:jc w:val="center"/>
        <w:rPr>
          <w:rFonts w:cs="Times New Roman"/>
          <w:color w:val="000000" w:themeColor="text1"/>
        </w:rPr>
      </w:pPr>
    </w:p>
    <w:p w14:paraId="41B7048D" w14:textId="77777777" w:rsidR="00AF116D" w:rsidRPr="00281425" w:rsidRDefault="00000000" w:rsidP="00281425">
      <w:pPr>
        <w:spacing w:after="100"/>
        <w:jc w:val="center"/>
        <w:rPr>
          <w:rFonts w:cs="Times New Roman"/>
          <w:color w:val="000000" w:themeColor="text1"/>
        </w:rPr>
      </w:pPr>
      <w:r w:rsidRPr="00281425">
        <w:rPr>
          <w:rFonts w:cs="Times New Roman"/>
          <w:b/>
          <w:color w:val="000000" w:themeColor="text1"/>
          <w:sz w:val="48"/>
        </w:rPr>
        <w:t xml:space="preserve">University Cafeteria Food Pre-Order System</w:t>
      </w:r>
    </w:p>
    <w:p w14:paraId="25366027" w14:textId="77777777" w:rsidR="00AF116D" w:rsidRPr="00281425" w:rsidRDefault="00000000" w:rsidP="00281425">
      <w:pPr>
        <w:spacing w:after="100"/>
        <w:jc w:val="center"/>
        <w:rPr>
          <w:rFonts w:cs="Times New Roman"/>
          <w:color w:val="000000" w:themeColor="text1"/>
        </w:rPr>
      </w:pPr>
      <w:r w:rsidRPr="00281425">
        <w:rPr>
          <w:rFonts w:cs="Times New Roman"/>
          <w:color w:val="000000" w:themeColor="text1"/>
          <w:sz w:val="28"/>
        </w:rPr>
        <w:t xml:space="preserve">A Web-Based Implementation in C++</w:t>
      </w:r>
    </w:p>
    <w:p w14:paraId="32138439" w14:textId="77777777" w:rsidR="00AF116D" w:rsidRPr="00281425" w:rsidRDefault="00000000" w:rsidP="00281425">
      <w:pPr>
        <w:jc w:val="both"/>
        <w:rPr>
          <w:rFonts w:cs="Times New Roman"/>
          <w:color w:val="000000" w:themeColor="text1"/>
        </w:rPr>
      </w:pPr>
      <w:r w:rsidRPr="00281425">
        <w:rPr>
          <w:rFonts w:cs="Times New Roman"/>
          <w:color w:val="000000" w:themeColor="text1"/>
        </w:rPr>
        <w:br/>
      </w:r>
      <w:r w:rsidRPr="00281425">
        <w:rPr>
          <w:rFonts w:cs="Times New Roman"/>
          <w:color w:val="000000" w:themeColor="text1"/>
        </w:rPr>
        <w:br/>
      </w:r>
    </w:p>
    <w:tbl>
      <w:tblPr>
        <w:tblStyle w:val="TableGrid"/>
        <w:tblW w:w="9704" w:type="dxa"/>
        <w:jc w:val="center"/>
        <w:tblLook w:val="04A0" w:firstRow="1" w:lastRow="0" w:firstColumn="1" w:lastColumn="0" w:noHBand="0" w:noVBand="1"/>
      </w:tblPr>
      <w:tblGrid>
        <w:gridCol w:w="4852"/>
        <w:gridCol w:w="4852"/>
      </w:tblGrid>
      <w:tr w:rsidR="00AF116D" w:rsidRPr="00281425" w14:paraId="2B6D0055" w14:textId="77777777" w:rsidTr="00281425">
        <w:trPr>
          <w:trHeight w:val="457"/>
          <w:jc w:val="center"/>
        </w:trPr>
        <w:tc>
          <w:tcPr>
            <w:tcW w:w="4852" w:type="dxa"/>
            <w:vAlign w:val="center"/>
          </w:tcPr>
          <w:p w14:paraId="31C44032" w14:textId="77777777" w:rsidR="00AF116D" w:rsidRPr="00281425" w:rsidRDefault="00000000" w:rsidP="00281425">
            <w:pPr>
              <w:spacing w:after="60"/>
              <w:jc w:val="both"/>
              <w:rPr>
                <w:rFonts w:cs="Times New Roman"/>
                <w:color w:val="000000" w:themeColor="text1"/>
              </w:rPr>
            </w:pPr>
            <w:r w:rsidRPr="00281425">
              <w:rPr>
                <w:rFonts w:cs="Times New Roman"/>
                <w:b/>
                <w:color w:val="000000" w:themeColor="text1"/>
                <w:sz w:val="22"/>
              </w:rPr>
              <w:t>Course</w:t>
            </w:r>
          </w:p>
        </w:tc>
        <w:tc>
          <w:tcPr>
            <w:tcW w:w="4852" w:type="dxa"/>
            <w:vAlign w:val="center"/>
          </w:tcPr>
          <w:p w14:paraId="50DF8E90" w14:textId="4EB8ED04" w:rsidR="00AF116D" w:rsidRPr="00281425" w:rsidRDefault="00000000" w:rsidP="00281425">
            <w:pPr>
              <w:spacing w:after="60"/>
              <w:jc w:val="both"/>
              <w:rPr>
                <w:rFonts w:cs="Times New Roman"/>
                <w:color w:val="000000" w:themeColor="text1"/>
              </w:rPr>
            </w:pPr>
            <w:r w:rsidRPr="00281425">
              <w:rPr>
                <w:rFonts w:cs="Times New Roman"/>
                <w:color w:val="000000" w:themeColor="text1"/>
                <w:sz w:val="22"/>
              </w:rPr>
              <w:t>Data Structures and Algorithms</w:t>
            </w:r>
            <w:r w:rsidR="00281425">
              <w:rPr>
                <w:rFonts w:cs="Times New Roman"/>
                <w:color w:val="000000" w:themeColor="text1"/>
                <w:sz w:val="22"/>
              </w:rPr>
              <w:t xml:space="preserve"> I</w:t>
            </w:r>
          </w:p>
        </w:tc>
      </w:tr>
      <w:tr w:rsidR="00AF116D" w:rsidRPr="00281425" w14:paraId="727DCE05" w14:textId="77777777" w:rsidTr="00281425">
        <w:trPr>
          <w:trHeight w:val="457"/>
          <w:jc w:val="center"/>
        </w:trPr>
        <w:tc>
          <w:tcPr>
            <w:tcW w:w="4852" w:type="dxa"/>
            <w:vAlign w:val="center"/>
          </w:tcPr>
          <w:p w14:paraId="0FB28470" w14:textId="77777777" w:rsidR="00AF116D" w:rsidRPr="00281425" w:rsidRDefault="00000000" w:rsidP="00281425">
            <w:pPr>
              <w:spacing w:after="60"/>
              <w:jc w:val="both"/>
              <w:rPr>
                <w:rFonts w:cs="Times New Roman"/>
                <w:color w:val="000000" w:themeColor="text1"/>
              </w:rPr>
            </w:pPr>
            <w:r w:rsidRPr="00281425">
              <w:rPr>
                <w:rFonts w:cs="Times New Roman"/>
                <w:b/>
                <w:color w:val="000000" w:themeColor="text1"/>
                <w:sz w:val="22"/>
              </w:rPr>
              <w:t>Project Title</w:t>
            </w:r>
          </w:p>
        </w:tc>
        <w:tc>
          <w:tcPr>
            <w:tcW w:w="4852" w:type="dxa"/>
            <w:vAlign w:val="center"/>
          </w:tcPr>
          <w:p w14:paraId="4E8F8212" w14:textId="77777777" w:rsidR="00AF116D" w:rsidRPr="00281425" w:rsidRDefault="00000000" w:rsidP="00281425">
            <w:pPr>
              <w:spacing w:after="60"/>
              <w:jc w:val="both"/>
              <w:rPr>
                <w:rFonts w:cs="Times New Roman"/>
                <w:color w:val="000000" w:themeColor="text1"/>
              </w:rPr>
            </w:pPr>
            <w:r w:rsidRPr="00281425">
              <w:rPr>
                <w:rFonts w:cs="Times New Roman"/>
                <w:color w:val="000000" w:themeColor="text1"/>
                <w:sz w:val="22"/>
              </w:rPr>
              <w:t xml:space="preserve">University Cafeteria Food Pre-Order System</w:t>
            </w:r>
          </w:p>
        </w:tc>
      </w:tr>
      <w:tr w:rsidR="00AF116D" w:rsidRPr="00281425" w14:paraId="33F8D82E" w14:textId="77777777" w:rsidTr="00281425">
        <w:trPr>
          <w:trHeight w:val="457"/>
          <w:jc w:val="center"/>
        </w:trPr>
        <w:tc>
          <w:tcPr>
            <w:tcW w:w="4852" w:type="dxa"/>
            <w:vAlign w:val="center"/>
          </w:tcPr>
          <w:p w14:paraId="5F557BB8" w14:textId="77777777" w:rsidR="00AF116D" w:rsidRPr="00281425" w:rsidRDefault="00000000" w:rsidP="00281425">
            <w:pPr>
              <w:spacing w:after="60"/>
              <w:jc w:val="both"/>
              <w:rPr>
                <w:rFonts w:cs="Times New Roman"/>
                <w:color w:val="000000" w:themeColor="text1"/>
              </w:rPr>
            </w:pPr>
            <w:r w:rsidRPr="00281425">
              <w:rPr>
                <w:rFonts w:cs="Times New Roman"/>
                <w:b/>
                <w:color w:val="000000" w:themeColor="text1"/>
                <w:sz w:val="22"/>
              </w:rPr>
              <w:t>Implementation Language</w:t>
            </w:r>
          </w:p>
        </w:tc>
        <w:tc>
          <w:tcPr>
            <w:tcW w:w="4852" w:type="dxa"/>
            <w:vAlign w:val="center"/>
          </w:tcPr>
          <w:p w14:paraId="6D781CE1" w14:textId="77777777" w:rsidR="00AF116D" w:rsidRPr="00281425" w:rsidRDefault="00000000" w:rsidP="00281425">
            <w:pPr>
              <w:spacing w:after="60"/>
              <w:jc w:val="both"/>
              <w:rPr>
                <w:rFonts w:cs="Times New Roman"/>
                <w:color w:val="000000" w:themeColor="text1"/>
              </w:rPr>
            </w:pPr>
            <w:r w:rsidRPr="00281425">
              <w:rPr>
                <w:rFonts w:cs="Times New Roman"/>
                <w:color w:val="000000" w:themeColor="text1"/>
                <w:sz w:val="22"/>
              </w:rPr>
              <w:t xml:space="preserve">C++ (server and data structures); HTML, CSS, JavaScript (web pages)</w:t>
            </w:r>
          </w:p>
        </w:tc>
      </w:tr>
      <w:tr w:rsidR="00AF116D" w:rsidRPr="00281425" w14:paraId="4E809B67" w14:textId="77777777" w:rsidTr="00281425">
        <w:trPr>
          <w:trHeight w:val="457"/>
          <w:jc w:val="center"/>
        </w:trPr>
        <w:tc>
          <w:tcPr>
            <w:tcW w:w="4852" w:type="dxa"/>
            <w:vAlign w:val="center"/>
          </w:tcPr>
          <w:p w14:paraId="6C8A1AAD" w14:textId="77777777" w:rsidR="00AF116D" w:rsidRPr="00281425" w:rsidRDefault="00000000" w:rsidP="00281425">
            <w:pPr>
              <w:spacing w:after="60"/>
              <w:jc w:val="both"/>
              <w:rPr>
                <w:rFonts w:cs="Times New Roman"/>
                <w:color w:val="000000" w:themeColor="text1"/>
              </w:rPr>
            </w:pPr>
            <w:r w:rsidRPr="00281425">
              <w:rPr>
                <w:rFonts w:cs="Times New Roman"/>
                <w:b/>
                <w:color w:val="000000" w:themeColor="text1"/>
                <w:sz w:val="22"/>
              </w:rPr>
              <w:t>Core Data Structures</w:t>
            </w:r>
          </w:p>
        </w:tc>
        <w:tc>
          <w:tcPr>
            <w:tcW w:w="4852" w:type="dxa"/>
            <w:vAlign w:val="center"/>
          </w:tcPr>
          <w:p w14:paraId="092E4102" w14:textId="77777777" w:rsidR="00AF116D" w:rsidRPr="00281425" w:rsidRDefault="00000000" w:rsidP="00281425">
            <w:pPr>
              <w:spacing w:after="60"/>
              <w:jc w:val="both"/>
              <w:rPr>
                <w:rFonts w:cs="Times New Roman"/>
                <w:color w:val="000000" w:themeColor="text1"/>
              </w:rPr>
            </w:pPr>
            <w:r w:rsidRPr="00281425">
              <w:rPr>
                <w:rFonts w:cs="Times New Roman"/>
                <w:color w:val="000000" w:themeColor="text1"/>
                <w:sz w:val="22"/>
              </w:rPr>
              <w:t>Array, Linked List, Stack, Queue</w:t>
            </w:r>
          </w:p>
        </w:tc>
      </w:tr>
      <w:tr w:rsidR="00AF116D" w:rsidRPr="00281425" w14:paraId="0C3568C1" w14:textId="77777777" w:rsidTr="00281425">
        <w:trPr>
          <w:trHeight w:val="457"/>
          <w:jc w:val="center"/>
        </w:trPr>
        <w:tc>
          <w:tcPr>
            <w:tcW w:w="4852" w:type="dxa"/>
            <w:vAlign w:val="center"/>
          </w:tcPr>
          <w:p w14:paraId="36D6A8AB" w14:textId="77777777" w:rsidR="00AF116D" w:rsidRPr="00281425" w:rsidRDefault="00000000" w:rsidP="00281425">
            <w:pPr>
              <w:spacing w:after="60"/>
              <w:jc w:val="both"/>
              <w:rPr>
                <w:rFonts w:cs="Times New Roman"/>
                <w:color w:val="000000" w:themeColor="text1"/>
              </w:rPr>
            </w:pPr>
            <w:r w:rsidRPr="00281425">
              <w:rPr>
                <w:rFonts w:cs="Times New Roman"/>
                <w:b/>
                <w:color w:val="000000" w:themeColor="text1"/>
                <w:sz w:val="22"/>
              </w:rPr>
              <w:t>Submitted To</w:t>
            </w:r>
          </w:p>
        </w:tc>
        <w:tc>
          <w:tcPr>
            <w:tcW w:w="4852" w:type="dxa"/>
            <w:vAlign w:val="center"/>
          </w:tcPr>
          <w:p w14:paraId="64117153" w14:textId="3BF98356" w:rsidR="00AF116D" w:rsidRPr="00745474" w:rsidRDefault="00000000" w:rsidP="00281425">
            <w:pPr>
              <w:spacing w:after="60"/>
              <w:jc w:val="both"/>
              <w:rPr>
                <w:rFonts w:cs="Times New Roman"/>
                <w:color w:val="000000" w:themeColor="text1"/>
                <w:sz w:val="22"/>
              </w:rPr>
            </w:pPr>
            <w:r w:rsidRPr="00281425">
              <w:rPr>
                <w:rFonts w:cs="Times New Roman"/>
                <w:color w:val="000000" w:themeColor="text1"/>
                <w:sz w:val="22"/>
              </w:rPr>
              <w:t xml:space="preserve">Course Instructor: </w:t>
            </w:r>
            <w:r w:rsidR="00281425" w:rsidRPr="00281425">
              <w:rPr>
                <w:rFonts w:cs="Times New Roman"/>
                <w:color w:val="000000" w:themeColor="text1"/>
                <w:sz w:val="22"/>
              </w:rPr>
              <w:t xml:space="preserve">Md. </w:t>
            </w:r>
            <w:proofErr w:type="spellStart"/>
            <w:r w:rsidR="00281425" w:rsidRPr="00281425">
              <w:rPr>
                <w:rFonts w:cs="Times New Roman"/>
                <w:color w:val="000000" w:themeColor="text1"/>
                <w:sz w:val="22"/>
              </w:rPr>
              <w:t>Mahamud</w:t>
            </w:r>
            <w:r w:rsidR="00745474">
              <w:rPr>
                <w:rFonts w:cs="Times New Roman"/>
                <w:color w:val="000000" w:themeColor="text1"/>
                <w:sz w:val="22"/>
              </w:rPr>
              <w:t>ul</w:t>
            </w:r>
            <w:proofErr w:type="spellEnd"/>
            <w:r w:rsidR="00281425" w:rsidRPr="00281425">
              <w:rPr>
                <w:rFonts w:cs="Times New Roman"/>
                <w:color w:val="000000" w:themeColor="text1"/>
                <w:sz w:val="22"/>
              </w:rPr>
              <w:t xml:space="preserve"> Hasan Khalid</w:t>
            </w:r>
          </w:p>
        </w:tc>
      </w:tr>
      <w:tr w:rsidR="00AF116D" w:rsidRPr="00281425" w14:paraId="682E9EC4" w14:textId="77777777" w:rsidTr="00281425">
        <w:trPr>
          <w:trHeight w:val="850"/>
          <w:jc w:val="center"/>
        </w:trPr>
        <w:tc>
          <w:tcPr>
            <w:tcW w:w="4852" w:type="dxa"/>
            <w:vAlign w:val="center"/>
          </w:tcPr>
          <w:p w14:paraId="7800614B" w14:textId="77777777" w:rsidR="00AF116D" w:rsidRPr="00281425" w:rsidRDefault="00000000" w:rsidP="00281425">
            <w:pPr>
              <w:spacing w:after="60"/>
              <w:jc w:val="both"/>
              <w:rPr>
                <w:rFonts w:cs="Times New Roman"/>
                <w:color w:val="000000" w:themeColor="text1"/>
              </w:rPr>
            </w:pPr>
            <w:r w:rsidRPr="00281425">
              <w:rPr>
                <w:rFonts w:cs="Times New Roman"/>
                <w:b/>
                <w:color w:val="000000" w:themeColor="text1"/>
                <w:sz w:val="22"/>
              </w:rPr>
              <w:t>Team Members</w:t>
            </w:r>
          </w:p>
        </w:tc>
        <w:tc>
          <w:tcPr>
            <w:tcW w:w="4852" w:type="dxa"/>
            <w:tcBorders>
              <w:bottom w:val="single" w:sz="4" w:space="0" w:color="auto"/>
            </w:tcBorders>
            <w:vAlign w:val="center"/>
          </w:tcPr>
          <w:p w14:paraId="41A16864" w14:textId="5C6460BA" w:rsidR="00AF116D" w:rsidRPr="00281425" w:rsidRDefault="00000000" w:rsidP="00281425">
            <w:pPr>
              <w:spacing w:after="60"/>
              <w:rPr>
                <w:rFonts w:cs="Times New Roman"/>
                <w:color w:val="000000" w:themeColor="text1"/>
              </w:rPr>
            </w:pPr>
            <w:r w:rsidRPr="00281425">
              <w:rPr>
                <w:rFonts w:cs="Times New Roman"/>
                <w:color w:val="000000" w:themeColor="text1"/>
                <w:sz w:val="22"/>
              </w:rPr>
              <w:t>1.</w:t>
            </w:r>
            <w:r w:rsidR="00281425" w:rsidRPr="00281425">
              <w:rPr>
                <w:rFonts w:cs="Times New Roman"/>
                <w:color w:val="000000" w:themeColor="text1"/>
                <w:sz w:val="22"/>
              </w:rPr>
              <w:t>Ayon</w:t>
            </w:r>
            <w:r w:rsidR="00281425">
              <w:rPr>
                <w:rFonts w:cs="Times New Roman"/>
                <w:color w:val="000000" w:themeColor="text1"/>
                <w:sz w:val="22"/>
              </w:rPr>
              <w:t xml:space="preserve"> Das</w:t>
            </w:r>
            <w:r w:rsidRPr="00281425">
              <w:rPr>
                <w:rFonts w:cs="Times New Roman"/>
                <w:color w:val="000000" w:themeColor="text1"/>
                <w:sz w:val="22"/>
              </w:rPr>
              <w:br/>
              <w:t>2.</w:t>
            </w:r>
            <w:r w:rsidR="00281425" w:rsidRPr="00281425">
              <w:rPr>
                <w:rFonts w:cs="Times New Roman"/>
                <w:color w:val="000000" w:themeColor="text1"/>
                <w:sz w:val="22"/>
              </w:rPr>
              <w:t xml:space="preserve"> Mohammad Ali</w:t>
            </w:r>
            <w:r w:rsidR="00281425">
              <w:rPr>
                <w:rFonts w:cs="Times New Roman"/>
                <w:color w:val="000000" w:themeColor="text1"/>
                <w:sz w:val="22"/>
              </w:rPr>
              <w:t xml:space="preserve"> Gazi</w:t>
            </w:r>
          </w:p>
        </w:tc>
      </w:tr>
      <w:tr w:rsidR="00AF116D" w:rsidRPr="00281425" w14:paraId="467B6C10" w14:textId="77777777" w:rsidTr="00281425">
        <w:trPr>
          <w:trHeight w:val="487"/>
          <w:jc w:val="center"/>
        </w:trPr>
        <w:tc>
          <w:tcPr>
            <w:tcW w:w="4852" w:type="dxa"/>
            <w:vAlign w:val="center"/>
          </w:tcPr>
          <w:p w14:paraId="5F8DA842" w14:textId="237583C1" w:rsidR="00AF116D" w:rsidRPr="00281425" w:rsidRDefault="00281425" w:rsidP="00281425">
            <w:pPr>
              <w:spacing w:after="60"/>
              <w:jc w:val="both"/>
              <w:rPr>
                <w:rFonts w:cs="Times New Roman"/>
                <w:b/>
                <w:bCs/>
                <w:color w:val="000000" w:themeColor="text1"/>
              </w:rPr>
            </w:pPr>
            <w:r w:rsidRPr="00281425">
              <w:rPr>
                <w:rFonts w:cs="Times New Roman"/>
                <w:b/>
                <w:bCs/>
                <w:color w:val="000000" w:themeColor="text1"/>
              </w:rPr>
              <w:t>Batch</w:t>
            </w:r>
          </w:p>
        </w:tc>
        <w:tc>
          <w:tcPr>
            <w:tcW w:w="4852" w:type="dxa"/>
            <w:tcBorders>
              <w:bottom w:val="single" w:sz="4" w:space="0" w:color="auto"/>
            </w:tcBorders>
            <w:vAlign w:val="center"/>
          </w:tcPr>
          <w:p w14:paraId="587CCAC2" w14:textId="77D1DAB7" w:rsidR="00AF116D" w:rsidRPr="00281425" w:rsidRDefault="00281425" w:rsidP="00281425">
            <w:pPr>
              <w:spacing w:after="60"/>
              <w:jc w:val="both"/>
              <w:rPr>
                <w:rFonts w:cs="Times New Roman"/>
                <w:color w:val="000000" w:themeColor="text1"/>
              </w:rPr>
            </w:pPr>
            <w:r w:rsidRPr="00281425">
              <w:rPr>
                <w:rFonts w:cs="Times New Roman"/>
                <w:color w:val="000000" w:themeColor="text1"/>
              </w:rPr>
              <w:t>CSE-04</w:t>
            </w:r>
            <w:r>
              <w:rPr>
                <w:rFonts w:cs="Times New Roman"/>
                <w:color w:val="000000" w:themeColor="text1"/>
              </w:rPr>
              <w:t>(EVEN)</w:t>
            </w:r>
          </w:p>
        </w:tc>
      </w:tr>
      <w:tr w:rsidR="00AF116D" w:rsidRPr="00281425" w14:paraId="01E06BAF" w14:textId="77777777" w:rsidTr="00281425">
        <w:trPr>
          <w:trHeight w:val="631"/>
          <w:jc w:val="center"/>
        </w:trPr>
        <w:tc>
          <w:tcPr>
            <w:tcW w:w="4852" w:type="dxa"/>
            <w:vAlign w:val="center"/>
          </w:tcPr>
          <w:p w14:paraId="07ED77C2" w14:textId="2379D4BD" w:rsidR="00AF116D" w:rsidRPr="00281425" w:rsidRDefault="00281425" w:rsidP="00281425">
            <w:pPr>
              <w:spacing w:after="60"/>
              <w:jc w:val="both"/>
              <w:rPr>
                <w:rFonts w:cs="Times New Roman"/>
                <w:b/>
                <w:bCs/>
                <w:color w:val="000000" w:themeColor="text1"/>
              </w:rPr>
            </w:pPr>
            <w:r w:rsidRPr="00281425">
              <w:rPr>
                <w:rFonts w:cs="Times New Roman"/>
                <w:b/>
                <w:bCs/>
                <w:color w:val="000000" w:themeColor="text1"/>
              </w:rPr>
              <w:t>ID</w:t>
            </w:r>
          </w:p>
        </w:tc>
        <w:tc>
          <w:tcPr>
            <w:tcW w:w="4852" w:type="dxa"/>
            <w:tcBorders>
              <w:top w:val="single" w:sz="4" w:space="0" w:color="auto"/>
            </w:tcBorders>
            <w:vAlign w:val="center"/>
          </w:tcPr>
          <w:p w14:paraId="602D67D5" w14:textId="7592A5DC" w:rsidR="00AF116D" w:rsidRPr="00281425" w:rsidRDefault="00281425" w:rsidP="00281425">
            <w:pPr>
              <w:spacing w:after="60"/>
              <w:jc w:val="both"/>
              <w:rPr>
                <w:rFonts w:cs="Times New Roman"/>
                <w:color w:val="000000" w:themeColor="text1"/>
              </w:rPr>
            </w:pPr>
            <w:r w:rsidRPr="00281425">
              <w:rPr>
                <w:rFonts w:cs="Times New Roman"/>
                <w:color w:val="000000" w:themeColor="text1"/>
              </w:rPr>
              <w:t>1.Ayon: 1072520005101030</w:t>
            </w:r>
          </w:p>
          <w:p w14:paraId="3C180E11" w14:textId="15F1CF21" w:rsidR="00281425" w:rsidRPr="00281425" w:rsidRDefault="00281425" w:rsidP="00281425">
            <w:pPr>
              <w:spacing w:after="60"/>
              <w:jc w:val="both"/>
              <w:rPr>
                <w:rFonts w:cs="Times New Roman"/>
                <w:color w:val="000000" w:themeColor="text1"/>
              </w:rPr>
            </w:pPr>
            <w:r w:rsidRPr="00281425">
              <w:rPr>
                <w:rFonts w:cs="Times New Roman"/>
                <w:color w:val="000000" w:themeColor="text1"/>
              </w:rPr>
              <w:t>2.Ali:     1072520005101050</w:t>
            </w:r>
          </w:p>
        </w:tc>
      </w:tr>
    </w:tbl>
    <w:p w14:paraId="198FD352" w14:textId="77777777" w:rsidR="00AF116D" w:rsidRPr="00281425" w:rsidRDefault="00000000" w:rsidP="00281425">
      <w:pPr>
        <w:jc w:val="both"/>
        <w:rPr>
          <w:rFonts w:cs="Times New Roman"/>
          <w:color w:val="000000" w:themeColor="text1"/>
        </w:rPr>
      </w:pPr>
      <w:r w:rsidRPr="00281425">
        <w:rPr>
          <w:rFonts w:cs="Times New Roman"/>
          <w:color w:val="000000" w:themeColor="text1"/>
        </w:rPr>
        <w:br w:type="page"/>
      </w:r>
    </w:p>
    <w:p>
      <w:pPr>
        <w:pStyle w:val="Heading1"/>
        <w:jc w:val="both"/>
        <w:rPr>
          <w:rFonts w:ascii="Times New Roman" w:hAnsi="Times New Roman" w:cs="Times New Roman"/>
          <w:color w:val="000000" w:themeColor="text1"/>
        </w:rPr>
      </w:pPr>
      <w:r>
        <w:rPr>
          <w:rFonts w:ascii="Times New Roman" w:hAnsi="Times New Roman" w:cs="Times New Roman"/>
          <w:color w:val="000000" w:themeColor="text1"/>
        </w:rPr>
        <w:t xml:space="preserve">1. Introduction</w:t>
      </w:r>
    </w:p>
    <w:p>
      <w:pPr>
        <w:jc w:val="both"/>
        <w:rPr>
          <w:rFonts w:cs="Times New Roman"/>
          <w:color w:val="000000" w:themeColor="text1"/>
        </w:rPr>
      </w:pPr>
      <w:r>
        <w:rPr>
          <w:rFonts w:cs="Times New Roman"/>
          <w:color w:val="000000" w:themeColor="text1"/>
        </w:rPr>
        <w:t xml:space="preserve">The University Cafeteria Food Pre-Order System is a web-based project that our team will build for the BAUSTK cafeteria as part of the Data Structures and Algorithms I course. Students and teachers will be able to see which foods the cafeteria has each day and to reserve freshly cooked food before a cutoff time, so the cafeteria knows how much to cook. The server side, including every data structure, will be written in C++. The main purpose is to demonstrate arrays, linked lists, queues, and stacks inside a real problem from our own campus, not to build a commercial ordering platform.</w:t>
      </w:r>
    </w:p>
    <w:p>
      <w:pPr>
        <w:pStyle w:val="Heading1"/>
        <w:jc w:val="both"/>
        <w:rPr>
          <w:rFonts w:ascii="Times New Roman" w:hAnsi="Times New Roman" w:cs="Times New Roman"/>
          <w:color w:val="000000" w:themeColor="text1"/>
        </w:rPr>
      </w:pPr>
      <w:r>
        <w:rPr>
          <w:rFonts w:ascii="Times New Roman" w:hAnsi="Times New Roman" w:cs="Times New Roman"/>
          <w:color w:val="000000" w:themeColor="text1"/>
        </w:rPr>
        <w:t xml:space="preserve">2. Problem Statement</w:t>
      </w:r>
    </w:p>
    <w:p>
      <w:pPr>
        <w:jc w:val="both"/>
        <w:rPr>
          <w:rFonts w:cs="Times New Roman"/>
          <w:color w:val="000000" w:themeColor="text1"/>
        </w:rPr>
      </w:pPr>
      <w:r>
        <w:rPr>
          <w:rFonts w:cs="Times New Roman"/>
          <w:color w:val="000000" w:themeColor="text1"/>
        </w:rPr>
        <w:t xml:space="preserve">The BAUSTK cafeteria is small and keeps a small inventory. Students and teachers cannot see in advance what is available, and fresh food such as khichuri, fried rice, and tehari is cooked without knowing how many people want it. Cooking too much wastes food, and cooking too little leaves some people without a meal. Cooked food also stays good for only about 7 to 8 hours, so a person who reserves a meal needs to know when it is ready and how long it will stay fresh. The cafeteria needs a simple system that shows the daily food list, collects reservations before a deadline, allows cancellation, and tells people by email when their food is ready.</w:t>
      </w:r>
    </w:p>
    <w:p>
      <w:pPr>
        <w:pStyle w:val="Heading1"/>
        <w:jc w:val="both"/>
        <w:rPr>
          <w:rFonts w:ascii="Times New Roman" w:hAnsi="Times New Roman" w:cs="Times New Roman"/>
          <w:color w:val="000000" w:themeColor="text1"/>
        </w:rPr>
      </w:pPr>
      <w:r>
        <w:rPr>
          <w:rFonts w:ascii="Times New Roman" w:hAnsi="Times New Roman" w:cs="Times New Roman"/>
          <w:color w:val="000000" w:themeColor="text1"/>
        </w:rPr>
        <w:t xml:space="preserve">3. Project Objectives</w:t>
      </w:r>
    </w:p>
    <w:p>
      <w:pPr>
        <w:pStyle w:val="ListBullet"/>
        <w:jc w:val="both"/>
        <w:rPr>
          <w:rFonts w:cs="Times New Roman"/>
          <w:color w:val="000000" w:themeColor="text1"/>
        </w:rPr>
      </w:pPr>
      <w:r>
        <w:rPr>
          <w:rFonts w:cs="Times New Roman"/>
          <w:color w:val="000000" w:themeColor="text1"/>
        </w:rPr>
        <w:t xml:space="preserve">Build a web system in C++ where students and teachers can view the cafeteria’s daily food list and reserve freshly cooked food before a cutoff time.</w:t>
      </w:r>
    </w:p>
    <w:p>
      <w:pPr>
        <w:pStyle w:val="ListBullet"/>
        <w:jc w:val="both"/>
        <w:rPr>
          <w:rFonts w:cs="Times New Roman"/>
          <w:color w:val="000000" w:themeColor="text1"/>
        </w:rPr>
      </w:pPr>
      <w:r>
        <w:rPr>
          <w:rFonts w:cs="Times New Roman"/>
          <w:color w:val="000000" w:themeColor="text1"/>
        </w:rPr>
        <w:t xml:space="preserve">Allow only university students and teachers to use the system, with a slightly different interface for each role, and give cafeteria staff a separate portal.</w:t>
      </w:r>
    </w:p>
    <w:p>
      <w:pPr>
        <w:pStyle w:val="ListBullet"/>
        <w:jc w:val="both"/>
        <w:rPr>
          <w:rFonts w:cs="Times New Roman"/>
          <w:color w:val="000000" w:themeColor="text1"/>
        </w:rPr>
      </w:pPr>
      <w:r>
        <w:rPr>
          <w:rFonts w:cs="Times New Roman"/>
          <w:color w:val="000000" w:themeColor="text1"/>
        </w:rPr>
        <w:t xml:space="preserve">Use an array for the menu and stock, a linked list for reservations, queues for cooking and reminder order, and a stack for staff action history, all implemented by hand.</w:t>
      </w:r>
    </w:p>
    <w:p>
      <w:pPr>
        <w:pStyle w:val="ListBullet"/>
        <w:jc w:val="both"/>
        <w:rPr>
          <w:rFonts w:cs="Times New Roman"/>
          <w:color w:val="000000" w:themeColor="text1"/>
        </w:rPr>
      </w:pPr>
      <w:r>
        <w:rPr>
          <w:rFonts w:cs="Times New Roman"/>
          <w:color w:val="000000" w:themeColor="text1"/>
        </w:rPr>
        <w:t xml:space="preserve">Allow a reservation to be cancelled before a deadline.</w:t>
      </w:r>
    </w:p>
    <w:p>
      <w:pPr>
        <w:pStyle w:val="ListBullet"/>
        <w:jc w:val="both"/>
        <w:rPr>
          <w:rFonts w:cs="Times New Roman"/>
          <w:color w:val="000000" w:themeColor="text1"/>
        </w:rPr>
      </w:pPr>
      <w:r>
        <w:rPr>
          <w:rFonts w:cs="Times New Roman"/>
          <w:color w:val="000000" w:themeColor="text1"/>
        </w:rPr>
        <w:t xml:space="preserve">Send email notifications when food is ready, and hourly reminders while the food is still fresh (about 7 to 8 hours).</w:t>
      </w:r>
    </w:p>
    <w:p>
      <w:pPr>
        <w:pStyle w:val="ListBullet"/>
        <w:jc w:val="both"/>
        <w:rPr>
          <w:rFonts w:cs="Times New Roman"/>
          <w:color w:val="000000" w:themeColor="text1"/>
        </w:rPr>
      </w:pPr>
      <w:r>
        <w:rPr>
          <w:rFonts w:cs="Times New Roman"/>
          <w:color w:val="000000" w:themeColor="text1"/>
        </w:rPr>
        <w:t xml:space="preserve">Let cafeteria staff update inventory, set daily portions, and mark food as ready or collected.</w:t>
      </w:r>
    </w:p>
    <w:p>
      <w:pPr>
        <w:pStyle w:val="ListBullet"/>
        <w:jc w:val="both"/>
        <w:rPr>
          <w:rFonts w:cs="Times New Roman"/>
          <w:color w:val="000000" w:themeColor="text1"/>
        </w:rPr>
      </w:pPr>
      <w:r>
        <w:rPr>
          <w:rFonts w:cs="Times New Roman"/>
          <w:color w:val="000000" w:themeColor="text1"/>
        </w:rPr>
        <w:t xml:space="preserve">Test the system with valid inputs, invalid inputs, sold-out items, cutoff-time boundaries, and empty data structures.</w:t>
      </w:r>
    </w:p>
    <w:p>
      <w:pPr>
        <w:pStyle w:val="Heading1"/>
        <w:jc w:val="both"/>
        <w:rPr>
          <w:rFonts w:ascii="Times New Roman" w:hAnsi="Times New Roman" w:cs="Times New Roman"/>
          <w:color w:val="000000" w:themeColor="text1"/>
        </w:rPr>
      </w:pPr>
      <w:r>
        <w:rPr>
          <w:rFonts w:ascii="Times New Roman" w:hAnsi="Times New Roman" w:cs="Times New Roman"/>
          <w:color w:val="000000" w:themeColor="text1"/>
        </w:rPr>
        <w:t xml:space="preserve">4. Project Scope</w:t>
      </w:r>
    </w:p>
    <w:p>
      <w:pPr>
        <w:jc w:val="both"/>
        <w:rPr>
          <w:rFonts w:cs="Times New Roman"/>
          <w:color w:val="000000" w:themeColor="text1"/>
        </w:rPr>
      </w:pPr>
      <w:r>
        <w:rPr>
          <w:rFonts w:cs="Times New Roman"/>
          <w:color w:val="000000" w:themeColor="text1"/>
        </w:rPr>
        <w:t xml:space="preserve">The system is a web application for course demonstration, used inside the university. People will see two groups of items. Packaged items (chips, biscuits, soft drinks, and water) are view-only: the system shows what is in stock, but they cannot be reserved. Only freshly cooked items, initially Khichuri, Fried Rice, and Tehari, can be pre-ordered.</w:t>
      </w:r>
    </w:p>
    <w:p>
      <w:pPr>
        <w:jc w:val="both"/>
        <w:rPr>
          <w:rFonts w:cs="Times New Roman"/>
          <w:color w:val="000000" w:themeColor="text1"/>
        </w:rPr>
      </w:pPr>
      <w:r>
        <w:rPr>
          <w:rFonts w:cs="Times New Roman"/>
          <w:color w:val="000000" w:themeColor="text1"/>
        </w:rPr>
        <w:t xml:space="preserve">Each reservation will contain a reservation ID, the user, the food item, the quantity, the reservation time, and a status (Reserved, Ready, Collected, Cancelled, or Expired). Online payment, delivery, a mobile app, and advanced analytics are outside the scope.</w:t>
      </w:r>
    </w:p>
    <w:p>
      <w:pPr>
        <w:jc w:val="both"/>
        <w:rPr>
          <w:rFonts w:cs="Times New Roman"/>
          <w:color w:val="000000" w:themeColor="text1"/>
        </w:rPr>
      </w:pPr>
      <w:r>
        <w:rPr>
          <w:rFonts w:cs="Times New Roman"/>
          <w:color w:val="000000" w:themeColor="text1"/>
        </w:rPr>
        <w:t xml:space="preserve">The values below are assumptions that we will confirm with the cafeteria. They are placeholders that staff can change in the portal, not fixed numbers in the code:</w:t>
      </w:r>
    </w:p>
    <w:p>
      <w:pPr>
        <w:pStyle w:val="ListBullet"/>
        <w:jc w:val="both"/>
        <w:rPr>
          <w:rFonts w:cs="Times New Roman"/>
          <w:color w:val="000000" w:themeColor="text1"/>
        </w:rPr>
      </w:pPr>
      <w:r>
        <w:rPr>
          <w:rFonts w:cs="Times New Roman"/>
          <w:color w:val="000000" w:themeColor="text1"/>
          <w:b/>
        </w:rPr>
        <w:t xml:space="preserve">Reservation cutoff: </w:t>
      </w:r>
      <w:r>
        <w:rPr>
          <w:rFonts w:cs="Times New Roman"/>
          <w:color w:val="000000" w:themeColor="text1"/>
        </w:rPr>
        <w:t xml:space="preserve">10:00 AM each day; cancellation is allowed until the same time.</w:t>
      </w:r>
    </w:p>
    <w:p>
      <w:pPr>
        <w:pStyle w:val="ListBullet"/>
        <w:jc w:val="both"/>
        <w:rPr>
          <w:rFonts w:cs="Times New Roman"/>
          <w:color w:val="000000" w:themeColor="text1"/>
        </w:rPr>
      </w:pPr>
      <w:r>
        <w:rPr>
          <w:rFonts w:cs="Times New Roman"/>
          <w:color w:val="000000" w:themeColor="text1"/>
          <w:b/>
        </w:rPr>
        <w:t xml:space="preserve">Freshness window: </w:t>
      </w:r>
      <w:r>
        <w:rPr>
          <w:rFonts w:cs="Times New Roman"/>
          <w:color w:val="000000" w:themeColor="text1"/>
        </w:rPr>
        <w:t xml:space="preserve">7 hours after the food is marked ready (the cafeteria reports 7 to 8 hours).</w:t>
      </w:r>
    </w:p>
    <w:p>
      <w:pPr>
        <w:pStyle w:val="ListBullet"/>
        <w:jc w:val="both"/>
        <w:rPr>
          <w:rFonts w:cs="Times New Roman"/>
          <w:color w:val="000000" w:themeColor="text1"/>
        </w:rPr>
      </w:pPr>
      <w:r>
        <w:rPr>
          <w:rFonts w:cs="Times New Roman"/>
          <w:color w:val="000000" w:themeColor="text1"/>
          <w:b/>
        </w:rPr>
        <w:t xml:space="preserve">Limits: </w:t>
      </w:r>
      <w:r>
        <w:rPr>
          <w:rFonts w:cs="Times New Roman"/>
          <w:color w:val="000000" w:themeColor="text1"/>
        </w:rPr>
        <w:t xml:space="preserve">2 portions per user per item, and a daily portion limit per item set by staff.</w:t>
      </w:r>
    </w:p>
    <w:p>
      <w:pPr>
        <w:pStyle w:val="ListBullet"/>
        <w:jc w:val="both"/>
        <w:rPr>
          <w:rFonts w:cs="Times New Roman"/>
          <w:color w:val="000000" w:themeColor="text1"/>
        </w:rPr>
      </w:pPr>
      <w:r>
        <w:rPr>
          <w:rFonts w:cs="Times New Roman"/>
          <w:color w:val="000000" w:themeColor="text1"/>
          <w:b/>
        </w:rPr>
        <w:t xml:space="preserve">Reminder interval: </w:t>
      </w:r>
      <w:r>
        <w:rPr>
          <w:rFonts w:cs="Times New Roman"/>
          <w:color w:val="000000" w:themeColor="text1"/>
        </w:rPr>
        <w:t xml:space="preserve">Every 1 hour until the food is collected or the freshness window ends.</w:t>
      </w:r>
    </w:p>
    <w:p>
      <w:pPr>
        <w:pStyle w:val="ListBullet"/>
        <w:jc w:val="both"/>
        <w:rPr>
          <w:rFonts w:cs="Times New Roman"/>
          <w:color w:val="000000" w:themeColor="text1"/>
        </w:rPr>
      </w:pPr>
      <w:r>
        <w:rPr>
          <w:rFonts w:cs="Times New Roman"/>
          <w:color w:val="000000" w:themeColor="text1"/>
          <w:b/>
        </w:rPr>
        <w:t xml:space="preserve">Accounts: </w:t>
      </w:r>
      <w:r>
        <w:rPr>
          <w:rFonts w:cs="Times New Roman"/>
          <w:color w:val="000000" w:themeColor="text1"/>
        </w:rPr>
        <w:t xml:space="preserve">The university can provide its official email domain and a list of student and teacher IDs for registration.</w:t>
      </w:r>
    </w:p>
    <w:p>
      <w:pPr>
        <w:pStyle w:val="Heading1"/>
        <w:jc w:val="both"/>
        <w:rPr>
          <w:rFonts w:ascii="Times New Roman" w:hAnsi="Times New Roman" w:cs="Times New Roman"/>
          <w:color w:val="000000" w:themeColor="text1"/>
        </w:rPr>
      </w:pPr>
      <w:r>
        <w:rPr>
          <w:rFonts w:ascii="Times New Roman" w:hAnsi="Times New Roman" w:cs="Times New Roman"/>
          <w:color w:val="000000" w:themeColor="text1"/>
        </w:rPr>
        <w:t xml:space="preserve">5. Users and Main Functionalities</w:t>
      </w:r>
    </w:p>
    <w:p>
      <w:pPr>
        <w:keepNext/>
        <w:jc w:val="both"/>
        <w:rPr>
          <w:rFonts w:cs="Times New Roman"/>
          <w:color w:val="000000" w:themeColor="text1"/>
        </w:rPr>
      </w:pPr>
      <w:r>
        <w:rPr>
          <w:rFonts w:cs="Times New Roman"/>
          <w:color w:val="000000" w:themeColor="text1"/>
          <w:b/>
        </w:rPr>
        <w:t xml:space="preserve">Students and teachers</w:t>
      </w:r>
    </w:p>
    <w:p>
      <w:pPr>
        <w:pStyle w:val="ListBullet"/>
        <w:jc w:val="both"/>
        <w:rPr>
          <w:rFonts w:cs="Times New Roman"/>
          <w:color w:val="000000" w:themeColor="text1"/>
        </w:rPr>
      </w:pPr>
      <w:r>
        <w:rPr>
          <w:rFonts w:cs="Times New Roman"/>
          <w:color w:val="000000" w:themeColor="text1"/>
          <w:b/>
        </w:rPr>
        <w:t xml:space="preserve">Register and log in: </w:t>
      </w:r>
      <w:r>
        <w:rPr>
          <w:rFonts w:cs="Times New Roman"/>
          <w:color w:val="000000" w:themeColor="text1"/>
        </w:rPr>
        <w:t xml:space="preserve">Sign up with a university email and ID, verify the email, then log in. The role (student or teacher) comes from the university list, not from the user’s choice.</w:t>
      </w:r>
    </w:p>
    <w:p>
      <w:pPr>
        <w:pStyle w:val="ListBullet"/>
        <w:jc w:val="both"/>
        <w:rPr>
          <w:rFonts w:cs="Times New Roman"/>
          <w:color w:val="000000" w:themeColor="text1"/>
        </w:rPr>
      </w:pPr>
      <w:r>
        <w:rPr>
          <w:rFonts w:cs="Times New Roman"/>
          <w:color w:val="000000" w:themeColor="text1"/>
          <w:b/>
        </w:rPr>
        <w:t xml:space="preserve">View today’s food: </w:t>
      </w:r>
      <w:r>
        <w:rPr>
          <w:rFonts w:cs="Times New Roman"/>
          <w:color w:val="000000" w:themeColor="text1"/>
        </w:rPr>
        <w:t xml:space="preserve">See every item and its stock. Packaged items are shown as view-only; fresh items also show remaining portions and the cutoff time.</w:t>
      </w:r>
    </w:p>
    <w:p>
      <w:pPr>
        <w:pStyle w:val="ListBullet"/>
        <w:jc w:val="both"/>
        <w:rPr>
          <w:rFonts w:cs="Times New Roman"/>
          <w:color w:val="000000" w:themeColor="text1"/>
        </w:rPr>
      </w:pPr>
      <w:r>
        <w:rPr>
          <w:rFonts w:cs="Times New Roman"/>
          <w:color w:val="000000" w:themeColor="text1"/>
          <w:b/>
        </w:rPr>
        <w:t xml:space="preserve">Reserve fresh food: </w:t>
      </w:r>
      <w:r>
        <w:rPr>
          <w:rFonts w:cs="Times New Roman"/>
          <w:color w:val="000000" w:themeColor="text1"/>
        </w:rPr>
        <w:t xml:space="preserve">Choose an item and quantity before the cutoff. The system checks the time, stock, and limits, then sends a confirmation email.</w:t>
      </w:r>
    </w:p>
    <w:p>
      <w:pPr>
        <w:pStyle w:val="ListBullet"/>
        <w:jc w:val="both"/>
        <w:rPr>
          <w:rFonts w:cs="Times New Roman"/>
          <w:color w:val="000000" w:themeColor="text1"/>
        </w:rPr>
      </w:pPr>
      <w:r>
        <w:rPr>
          <w:rFonts w:cs="Times New Roman"/>
          <w:color w:val="000000" w:themeColor="text1"/>
          <w:b/>
        </w:rPr>
        <w:t xml:space="preserve">View and cancel reservations: </w:t>
      </w:r>
      <w:r>
        <w:rPr>
          <w:rFonts w:cs="Times New Roman"/>
          <w:color w:val="000000" w:themeColor="text1"/>
        </w:rPr>
        <w:t xml:space="preserve">See your own reservations and their status. Cancel before the deadline, which returns the portion to stock.</w:t>
      </w:r>
    </w:p>
    <w:p>
      <w:pPr>
        <w:pStyle w:val="ListBullet"/>
        <w:jc w:val="both"/>
        <w:rPr>
          <w:rFonts w:cs="Times New Roman"/>
          <w:color w:val="000000" w:themeColor="text1"/>
        </w:rPr>
      </w:pPr>
      <w:r>
        <w:rPr>
          <w:rFonts w:cs="Times New Roman"/>
          <w:color w:val="000000" w:themeColor="text1"/>
          <w:b/>
        </w:rPr>
        <w:t xml:space="preserve">Receive notifications: </w:t>
      </w:r>
      <w:r>
        <w:rPr>
          <w:rFonts w:cs="Times New Roman"/>
          <w:color w:val="000000" w:themeColor="text1"/>
        </w:rPr>
        <w:t xml:space="preserve">Get an email when the food is ready, then an hourly reminder showing how much freshness time is left.</w:t>
      </w:r>
    </w:p>
    <w:p>
      <w:pPr>
        <w:pStyle w:val="ListBullet"/>
        <w:jc w:val="both"/>
        <w:rPr>
          <w:rFonts w:cs="Times New Roman"/>
          <w:color w:val="000000" w:themeColor="text1"/>
        </w:rPr>
      </w:pPr>
      <w:r>
        <w:rPr>
          <w:rFonts w:cs="Times New Roman"/>
          <w:color w:val="000000" w:themeColor="text1"/>
          <w:b/>
        </w:rPr>
        <w:t xml:space="preserve">Role-based interface: </w:t>
      </w:r>
      <w:r>
        <w:rPr>
          <w:rFonts w:cs="Times New Roman"/>
          <w:color w:val="000000" w:themeColor="text1"/>
        </w:rPr>
        <w:t xml:space="preserve">Students and teachers see slightly different pages (for example, student ID or teacher department on the profile); the reservation rules stay the same.</w:t>
      </w:r>
    </w:p>
    <w:p>
      <w:pPr>
        <w:keepNext/>
        <w:jc w:val="both"/>
        <w:rPr>
          <w:rFonts w:cs="Times New Roman"/>
          <w:color w:val="000000" w:themeColor="text1"/>
        </w:rPr>
      </w:pPr>
      <w:r>
        <w:rPr>
          <w:rFonts w:cs="Times New Roman"/>
          <w:color w:val="000000" w:themeColor="text1"/>
          <w:b/>
        </w:rPr>
        <w:t xml:space="preserve">Cafeteria staff portal</w:t>
      </w:r>
    </w:p>
    <w:p>
      <w:pPr>
        <w:pStyle w:val="ListBullet"/>
        <w:jc w:val="both"/>
        <w:rPr>
          <w:rFonts w:cs="Times New Roman"/>
          <w:color w:val="000000" w:themeColor="text1"/>
        </w:rPr>
      </w:pPr>
      <w:r>
        <w:rPr>
          <w:rFonts w:cs="Times New Roman"/>
          <w:color w:val="000000" w:themeColor="text1"/>
          <w:b/>
        </w:rPr>
        <w:t xml:space="preserve">Staff login: </w:t>
      </w:r>
      <w:r>
        <w:rPr>
          <w:rFonts w:cs="Times New Roman"/>
          <w:color w:val="000000" w:themeColor="text1"/>
        </w:rPr>
        <w:t xml:space="preserve">A separate login. Staff accounts are created by an administrator and cannot be created through public registration.</w:t>
      </w:r>
    </w:p>
    <w:p>
      <w:pPr>
        <w:pStyle w:val="ListBullet"/>
        <w:jc w:val="both"/>
        <w:rPr>
          <w:rFonts w:cs="Times New Roman"/>
          <w:color w:val="000000" w:themeColor="text1"/>
        </w:rPr>
      </w:pPr>
      <w:r>
        <w:rPr>
          <w:rFonts w:cs="Times New Roman"/>
          <w:color w:val="000000" w:themeColor="text1"/>
          <w:b/>
        </w:rPr>
        <w:t xml:space="preserve">Update inventory: </w:t>
      </w:r>
      <w:r>
        <w:rPr>
          <w:rFonts w:cs="Times New Roman"/>
          <w:color w:val="000000" w:themeColor="text1"/>
        </w:rPr>
        <w:t xml:space="preserve">Set stock counts for packaged items and daily portion limits for fresh items.</w:t>
      </w:r>
    </w:p>
    <w:p>
      <w:pPr>
        <w:pStyle w:val="ListBullet"/>
        <w:jc w:val="both"/>
        <w:rPr>
          <w:rFonts w:cs="Times New Roman"/>
          <w:color w:val="000000" w:themeColor="text1"/>
        </w:rPr>
      </w:pPr>
      <w:r>
        <w:rPr>
          <w:rFonts w:cs="Times New Roman"/>
          <w:color w:val="000000" w:themeColor="text1"/>
          <w:b/>
        </w:rPr>
        <w:t xml:space="preserve">View reservations: </w:t>
      </w:r>
      <w:r>
        <w:rPr>
          <w:rFonts w:cs="Times New Roman"/>
          <w:color w:val="000000" w:themeColor="text1"/>
        </w:rPr>
        <w:t xml:space="preserve">See today’s reservations sorted by item and time, and search by reservation ID.</w:t>
      </w:r>
    </w:p>
    <w:p>
      <w:pPr>
        <w:pStyle w:val="ListBullet"/>
        <w:jc w:val="both"/>
        <w:rPr>
          <w:rFonts w:cs="Times New Roman"/>
          <w:color w:val="000000" w:themeColor="text1"/>
        </w:rPr>
      </w:pPr>
      <w:r>
        <w:rPr>
          <w:rFonts w:cs="Times New Roman"/>
          <w:color w:val="000000" w:themeColor="text1"/>
          <w:b/>
        </w:rPr>
        <w:t xml:space="preserve">Mark food ready or collected: </w:t>
      </w:r>
      <w:r>
        <w:rPr>
          <w:rFonts w:cs="Times New Roman"/>
          <w:color w:val="000000" w:themeColor="text1"/>
        </w:rPr>
        <w:t xml:space="preserve">Marking an item ready sends the “food is ready” emails and starts the reminders; marking collected stops them.</w:t>
      </w:r>
    </w:p>
    <w:p>
      <w:pPr>
        <w:pStyle w:val="ListBullet"/>
        <w:jc w:val="both"/>
        <w:rPr>
          <w:rFonts w:cs="Times New Roman"/>
          <w:color w:val="000000" w:themeColor="text1"/>
        </w:rPr>
      </w:pPr>
      <w:r>
        <w:rPr>
          <w:rFonts w:cs="Times New Roman"/>
          <w:color w:val="000000" w:themeColor="text1"/>
          <w:b/>
        </w:rPr>
        <w:t xml:space="preserve">Undo recent actions: </w:t>
      </w:r>
      <w:r>
        <w:rPr>
          <w:rFonts w:cs="Times New Roman"/>
          <w:color w:val="000000" w:themeColor="text1"/>
        </w:rPr>
        <w:t xml:space="preserve">Staff actions are kept in a stack so that the latest mistaken update can be viewed and undone.</w:t>
      </w:r>
    </w:p>
    <w:p>
      <w:pPr>
        <w:pStyle w:val="ListBullet"/>
        <w:jc w:val="both"/>
        <w:rPr>
          <w:rFonts w:cs="Times New Roman"/>
          <w:color w:val="000000" w:themeColor="text1"/>
        </w:rPr>
      </w:pPr>
      <w:r>
        <w:rPr>
          <w:rFonts w:cs="Times New Roman"/>
          <w:color w:val="000000" w:themeColor="text1"/>
          <w:b/>
        </w:rPr>
        <w:t xml:space="preserve">Set times: </w:t>
      </w:r>
      <w:r>
        <w:rPr>
          <w:rFonts w:cs="Times New Roman"/>
          <w:color w:val="000000" w:themeColor="text1"/>
        </w:rPr>
        <w:t xml:space="preserve">Change the cutoff time, cancellation deadline, and freshness window.</w:t>
      </w:r>
    </w:p>
    <w:p>
      <w:pPr>
        <w:pStyle w:val="Heading1"/>
        <w:jc w:val="both"/>
        <w:rPr>
          <w:rFonts w:ascii="Times New Roman" w:hAnsi="Times New Roman" w:cs="Times New Roman"/>
          <w:color w:val="000000" w:themeColor="text1"/>
        </w:rPr>
      </w:pPr>
      <w:r>
        <w:rPr>
          <w:rFonts w:ascii="Times New Roman" w:hAnsi="Times New Roman" w:cs="Times New Roman"/>
          <w:color w:val="000000" w:themeColor="text1"/>
        </w:rPr>
        <w:t xml:space="preserve">6. System Architecture</w:t>
      </w:r>
    </w:p>
    <w:p>
      <w:pPr>
        <w:jc w:val="both"/>
        <w:rPr>
          <w:rFonts w:cs="Times New Roman"/>
          <w:color w:val="000000" w:themeColor="text1"/>
        </w:rPr>
      </w:pPr>
      <w:r>
        <w:rPr>
          <w:rFonts w:cs="Times New Roman"/>
          <w:color w:val="000000" w:themeColor="text1"/>
        </w:rPr>
        <w:t xml:space="preserve">The browser never touches the data directly. Every action goes through the server, which is where the security checks and the data structures live. A mutex protects the shared data structures because several requests may arrive at the same time.</w:t>
      </w:r>
    </w:p>
    <w:tbl>
      <w:tblPr>
        <w:tblStyle w:val="TableGrid"/>
        <w:tblW w:w="9360" w:type="dxa"/>
        <w:jc w:val="center"/>
        <w:tblLook w:val="04A0" w:firstRow="1" w:lastRow="0" w:firstColumn="1" w:lastColumn="0" w:noHBand="0" w:noVBand="1"/>
      </w:tblPr>
      <w:tblGrid>
        <w:gridCol w:w="1900"/>
        <w:gridCol w:w="4000"/>
        <w:gridCol w:w="3460"/>
      </w:tblGrid>
      <w:tr>
        <w:trPr>
          <w:cantSplit/>
          <w:tblHeader/>
          <w:jc w:val="center"/>
        </w:trPr>
        <w:tc>
          <w:tcPr>
            <w:tcW w:w="1900" w:type="dxa"/>
          </w:tcPr>
          <w:p>
            <w:pPr>
              <w:rPr>
                <w:rFonts w:cs="Times New Roman"/>
                <w:color w:val="000000" w:themeColor="text1"/>
              </w:rPr>
            </w:pPr>
            <w:r>
              <w:rPr>
                <w:rFonts w:cs="Times New Roman"/>
                <w:color w:val="000000" w:themeColor="text1"/>
                <w:b/>
                <w:sz w:val="19"/>
              </w:rPr>
              <w:t xml:space="preserve">Layer</w:t>
            </w:r>
          </w:p>
        </w:tc>
        <w:tc>
          <w:tcPr>
            <w:tcW w:w="4000" w:type="dxa"/>
          </w:tcPr>
          <w:p>
            <w:pPr>
              <w:rPr>
                <w:rFonts w:cs="Times New Roman"/>
                <w:color w:val="000000" w:themeColor="text1"/>
              </w:rPr>
            </w:pPr>
            <w:r>
              <w:rPr>
                <w:rFonts w:cs="Times New Roman"/>
                <w:color w:val="000000" w:themeColor="text1"/>
                <w:b/>
                <w:sz w:val="19"/>
              </w:rPr>
              <w:t xml:space="preserve">Role</w:t>
            </w:r>
          </w:p>
        </w:tc>
        <w:tc>
          <w:tcPr>
            <w:tcW w:w="3460" w:type="dxa"/>
          </w:tcPr>
          <w:p>
            <w:pPr>
              <w:rPr>
                <w:rFonts w:cs="Times New Roman"/>
                <w:color w:val="000000" w:themeColor="text1"/>
              </w:rPr>
            </w:pPr>
            <w:r>
              <w:rPr>
                <w:rFonts w:cs="Times New Roman"/>
                <w:color w:val="000000" w:themeColor="text1"/>
                <w:b/>
                <w:sz w:val="19"/>
              </w:rPr>
              <w:t xml:space="preserve">Planned technology</w:t>
            </w:r>
          </w:p>
        </w:tc>
      </w:tr>
      <w:tr>
        <w:trPr>
          <w:cantSplit/>
          <w:jc w:val="center"/>
        </w:trPr>
        <w:tc>
          <w:tcPr>
            <w:tcW w:w="1900" w:type="dxa"/>
            <w:vAlign w:val="center"/>
          </w:tcPr>
          <w:p>
            <w:pPr>
              <w:spacing w:after="40"/>
              <w:rPr>
                <w:rFonts w:cs="Times New Roman"/>
                <w:color w:val="000000" w:themeColor="text1"/>
              </w:rPr>
            </w:pPr>
            <w:r>
              <w:rPr>
                <w:rFonts w:cs="Times New Roman"/>
                <w:color w:val="000000" w:themeColor="text1"/>
                <w:sz w:val="18"/>
              </w:rPr>
              <w:t xml:space="preserve">Web pages</w:t>
            </w:r>
          </w:p>
        </w:tc>
        <w:tc>
          <w:tcPr>
            <w:tcW w:w="4000" w:type="dxa"/>
            <w:vAlign w:val="center"/>
          </w:tcPr>
          <w:p>
            <w:pPr>
              <w:spacing w:after="40"/>
              <w:rPr>
                <w:rFonts w:cs="Times New Roman"/>
                <w:color w:val="000000" w:themeColor="text1"/>
              </w:rPr>
            </w:pPr>
            <w:r>
              <w:rPr>
                <w:rFonts w:cs="Times New Roman"/>
                <w:color w:val="000000" w:themeColor="text1"/>
                <w:sz w:val="18"/>
              </w:rPr>
              <w:t xml:space="preserve">Student/teacher pages and the staff portal; they display data and send requests</w:t>
            </w:r>
          </w:p>
        </w:tc>
        <w:tc>
          <w:tcPr>
            <w:tcW w:w="3460" w:type="dxa"/>
            <w:vAlign w:val="center"/>
          </w:tcPr>
          <w:p>
            <w:pPr>
              <w:spacing w:after="40"/>
              <w:rPr>
                <w:rFonts w:cs="Times New Roman"/>
                <w:color w:val="000000" w:themeColor="text1"/>
              </w:rPr>
            </w:pPr>
            <w:r>
              <w:rPr>
                <w:rFonts w:cs="Times New Roman"/>
                <w:color w:val="000000" w:themeColor="text1"/>
                <w:sz w:val="18"/>
              </w:rPr>
              <w:t xml:space="preserve">HTML, CSS, JavaScript (no framework)</w:t>
            </w:r>
          </w:p>
        </w:tc>
      </w:tr>
      <w:tr>
        <w:trPr>
          <w:cantSplit/>
          <w:jc w:val="center"/>
        </w:trPr>
        <w:tc>
          <w:tcPr>
            <w:tcW w:w="1900" w:type="dxa"/>
            <w:vAlign w:val="center"/>
          </w:tcPr>
          <w:p>
            <w:pPr>
              <w:spacing w:after="40"/>
              <w:rPr>
                <w:rFonts w:cs="Times New Roman"/>
                <w:color w:val="000000" w:themeColor="text1"/>
              </w:rPr>
            </w:pPr>
            <w:r>
              <w:rPr>
                <w:rFonts w:cs="Times New Roman"/>
                <w:color w:val="000000" w:themeColor="text1"/>
                <w:sz w:val="18"/>
              </w:rPr>
              <w:t xml:space="preserve">Server</w:t>
            </w:r>
          </w:p>
        </w:tc>
        <w:tc>
          <w:tcPr>
            <w:tcW w:w="4000" w:type="dxa"/>
            <w:vAlign w:val="center"/>
          </w:tcPr>
          <w:p>
            <w:pPr>
              <w:spacing w:after="40"/>
              <w:rPr>
                <w:rFonts w:cs="Times New Roman"/>
                <w:color w:val="000000" w:themeColor="text1"/>
              </w:rPr>
            </w:pPr>
            <w:r>
              <w:rPr>
                <w:rFonts w:cs="Times New Roman"/>
                <w:color w:val="000000" w:themeColor="text1"/>
                <w:sz w:val="18"/>
              </w:rPr>
              <w:t xml:space="preserve">Receives requests, checks login and role, applies the rules (cutoff, stock, limits)</w:t>
            </w:r>
          </w:p>
        </w:tc>
        <w:tc>
          <w:tcPr>
            <w:tcW w:w="3460" w:type="dxa"/>
            <w:vAlign w:val="center"/>
          </w:tcPr>
          <w:p>
            <w:pPr>
              <w:spacing w:after="40"/>
              <w:rPr>
                <w:rFonts w:cs="Times New Roman"/>
                <w:color w:val="000000" w:themeColor="text1"/>
              </w:rPr>
            </w:pPr>
            <w:r>
              <w:rPr>
                <w:rFonts w:cs="Times New Roman"/>
                <w:color w:val="000000" w:themeColor="text1"/>
                <w:sz w:val="18"/>
              </w:rPr>
              <w:t xml:space="preserve">C++ with a lightweight HTTP library such as cpp-httplib</w:t>
            </w:r>
          </w:p>
        </w:tc>
      </w:tr>
      <w:tr>
        <w:trPr>
          <w:cantSplit/>
          <w:jc w:val="center"/>
        </w:trPr>
        <w:tc>
          <w:tcPr>
            <w:tcW w:w="1900" w:type="dxa"/>
            <w:vAlign w:val="center"/>
          </w:tcPr>
          <w:p>
            <w:pPr>
              <w:spacing w:after="40"/>
              <w:rPr>
                <w:rFonts w:cs="Times New Roman"/>
                <w:color w:val="000000" w:themeColor="text1"/>
              </w:rPr>
            </w:pPr>
            <w:r>
              <w:rPr>
                <w:rFonts w:cs="Times New Roman"/>
                <w:color w:val="000000" w:themeColor="text1"/>
                <w:sz w:val="18"/>
              </w:rPr>
              <w:t xml:space="preserve">Data-structure layer</w:t>
            </w:r>
          </w:p>
        </w:tc>
        <w:tc>
          <w:tcPr>
            <w:tcW w:w="4000" w:type="dxa"/>
            <w:vAlign w:val="center"/>
          </w:tcPr>
          <w:p>
            <w:pPr>
              <w:spacing w:after="40"/>
              <w:rPr>
                <w:rFonts w:cs="Times New Roman"/>
                <w:color w:val="000000" w:themeColor="text1"/>
              </w:rPr>
            </w:pPr>
            <w:r>
              <w:rPr>
                <w:rFonts w:cs="Times New Roman"/>
                <w:color w:val="000000" w:themeColor="text1"/>
                <w:sz w:val="18"/>
              </w:rPr>
              <w:t xml:space="preserve">Array, linked lists, queues, and stack written by us; all reservation logic runs here</w:t>
            </w:r>
          </w:p>
        </w:tc>
        <w:tc>
          <w:tcPr>
            <w:tcW w:w="3460" w:type="dxa"/>
            <w:vAlign w:val="center"/>
          </w:tcPr>
          <w:p>
            <w:pPr>
              <w:spacing w:after="40"/>
              <w:rPr>
                <w:rFonts w:cs="Times New Roman"/>
                <w:color w:val="000000" w:themeColor="text1"/>
              </w:rPr>
            </w:pPr>
            <w:r>
              <w:rPr>
                <w:rFonts w:cs="Times New Roman"/>
                <w:color w:val="000000" w:themeColor="text1"/>
                <w:sz w:val="18"/>
              </w:rPr>
              <w:t xml:space="preserve">Plain C++ structs, pointers, and functions</w:t>
            </w:r>
          </w:p>
        </w:tc>
      </w:tr>
      <w:tr>
        <w:trPr>
          <w:cantSplit/>
          <w:jc w:val="center"/>
        </w:trPr>
        <w:tc>
          <w:tcPr>
            <w:tcW w:w="1900" w:type="dxa"/>
            <w:vAlign w:val="center"/>
          </w:tcPr>
          <w:p>
            <w:pPr>
              <w:spacing w:after="40"/>
              <w:rPr>
                <w:rFonts w:cs="Times New Roman"/>
                <w:color w:val="000000" w:themeColor="text1"/>
              </w:rPr>
            </w:pPr>
            <w:r>
              <w:rPr>
                <w:rFonts w:cs="Times New Roman"/>
                <w:color w:val="000000" w:themeColor="text1"/>
                <w:sz w:val="18"/>
              </w:rPr>
              <w:t xml:space="preserve">Timer</w:t>
            </w:r>
          </w:p>
        </w:tc>
        <w:tc>
          <w:tcPr>
            <w:tcW w:w="4000" w:type="dxa"/>
            <w:vAlign w:val="center"/>
          </w:tcPr>
          <w:p>
            <w:pPr>
              <w:spacing w:after="40"/>
              <w:rPr>
                <w:rFonts w:cs="Times New Roman"/>
                <w:color w:val="000000" w:themeColor="text1"/>
              </w:rPr>
            </w:pPr>
            <w:r>
              <w:rPr>
                <w:rFonts w:cs="Times New Roman"/>
                <w:color w:val="000000" w:themeColor="text1"/>
                <w:sz w:val="18"/>
              </w:rPr>
              <w:t xml:space="preserve">A background thread that wakes every minute to check reminders and expiry</w:t>
            </w:r>
          </w:p>
        </w:tc>
        <w:tc>
          <w:tcPr>
            <w:tcW w:w="3460" w:type="dxa"/>
            <w:vAlign w:val="center"/>
          </w:tcPr>
          <w:p>
            <w:pPr>
              <w:spacing w:after="40"/>
              <w:rPr>
                <w:rFonts w:cs="Times New Roman"/>
                <w:color w:val="000000" w:themeColor="text1"/>
              </w:rPr>
            </w:pPr>
            <w:r>
              <w:rPr>
                <w:rFonts w:cs="Times New Roman"/>
                <w:color w:val="000000" w:themeColor="text1"/>
                <w:sz w:val="18"/>
              </w:rPr>
              <w:t xml:space="preserve">C++ std::thread</w:t>
            </w:r>
          </w:p>
        </w:tc>
      </w:tr>
      <w:tr>
        <w:trPr>
          <w:cantSplit/>
          <w:jc w:val="center"/>
        </w:trPr>
        <w:tc>
          <w:tcPr>
            <w:tcW w:w="1900" w:type="dxa"/>
            <w:vAlign w:val="center"/>
          </w:tcPr>
          <w:p>
            <w:pPr>
              <w:spacing w:after="40"/>
              <w:rPr>
                <w:rFonts w:cs="Times New Roman"/>
                <w:color w:val="000000" w:themeColor="text1"/>
              </w:rPr>
            </w:pPr>
            <w:r>
              <w:rPr>
                <w:rFonts w:cs="Times New Roman"/>
                <w:color w:val="000000" w:themeColor="text1"/>
                <w:sz w:val="18"/>
              </w:rPr>
              <w:t xml:space="preserve">Storage</w:t>
            </w:r>
          </w:p>
        </w:tc>
        <w:tc>
          <w:tcPr>
            <w:tcW w:w="4000" w:type="dxa"/>
            <w:vAlign w:val="center"/>
          </w:tcPr>
          <w:p>
            <w:pPr>
              <w:spacing w:after="40"/>
              <w:rPr>
                <w:rFonts w:cs="Times New Roman"/>
                <w:color w:val="000000" w:themeColor="text1"/>
              </w:rPr>
            </w:pPr>
            <w:r>
              <w:rPr>
                <w:rFonts w:cs="Times New Roman"/>
                <w:color w:val="000000" w:themeColor="text1"/>
                <w:sz w:val="18"/>
              </w:rPr>
              <w:t xml:space="preserve">Menu, users, and reservations saved to files and reloaded at start-up</w:t>
            </w:r>
          </w:p>
        </w:tc>
        <w:tc>
          <w:tcPr>
            <w:tcW w:w="3460" w:type="dxa"/>
            <w:vAlign w:val="center"/>
          </w:tcPr>
          <w:p>
            <w:pPr>
              <w:spacing w:after="40"/>
              <w:rPr>
                <w:rFonts w:cs="Times New Roman"/>
                <w:color w:val="000000" w:themeColor="text1"/>
              </w:rPr>
            </w:pPr>
            <w:r>
              <w:rPr>
                <w:rFonts w:cs="Times New Roman"/>
                <w:color w:val="000000" w:themeColor="text1"/>
                <w:sz w:val="18"/>
              </w:rPr>
              <w:t xml:space="preserve">Text files (fstream)</w:t>
            </w:r>
          </w:p>
        </w:tc>
      </w:tr>
      <w:tr>
        <w:trPr>
          <w:cantSplit/>
          <w:jc w:val="center"/>
        </w:trPr>
        <w:tc>
          <w:tcPr>
            <w:tcW w:w="1900" w:type="dxa"/>
            <w:vAlign w:val="center"/>
          </w:tcPr>
          <w:p>
            <w:pPr>
              <w:spacing w:after="40"/>
              <w:rPr>
                <w:rFonts w:cs="Times New Roman"/>
                <w:color w:val="000000" w:themeColor="text1"/>
              </w:rPr>
            </w:pPr>
            <w:r>
              <w:rPr>
                <w:rFonts w:cs="Times New Roman"/>
                <w:color w:val="000000" w:themeColor="text1"/>
                <w:sz w:val="18"/>
              </w:rPr>
              <w:t xml:space="preserve">Email</w:t>
            </w:r>
          </w:p>
        </w:tc>
        <w:tc>
          <w:tcPr>
            <w:tcW w:w="4000" w:type="dxa"/>
            <w:vAlign w:val="center"/>
          </w:tcPr>
          <w:p>
            <w:pPr>
              <w:spacing w:after="40"/>
              <w:rPr>
                <w:rFonts w:cs="Times New Roman"/>
                <w:color w:val="000000" w:themeColor="text1"/>
              </w:rPr>
            </w:pPr>
            <w:r>
              <w:rPr>
                <w:rFonts w:cs="Times New Roman"/>
                <w:color w:val="000000" w:themeColor="text1"/>
                <w:sz w:val="18"/>
              </w:rPr>
              <w:t xml:space="preserve">Confirmation, ready notice, hourly reminders, expiry notice</w:t>
            </w:r>
          </w:p>
        </w:tc>
        <w:tc>
          <w:tcPr>
            <w:tcW w:w="3460" w:type="dxa"/>
            <w:vAlign w:val="center"/>
          </w:tcPr>
          <w:p>
            <w:pPr>
              <w:spacing w:after="40"/>
              <w:rPr>
                <w:rFonts w:cs="Times New Roman"/>
                <w:color w:val="000000" w:themeColor="text1"/>
              </w:rPr>
            </w:pPr>
            <w:r>
              <w:rPr>
                <w:rFonts w:cs="Times New Roman"/>
                <w:color w:val="000000" w:themeColor="text1"/>
                <w:sz w:val="18"/>
              </w:rPr>
              <w:t xml:space="preserve">SMTP through libcurl</w:t>
            </w:r>
          </w:p>
        </w:tc>
      </w:tr>
    </w:tbl>
    <w:p>
      <w:pPr>
        <w:spacing w:after="60"/>
        <w:rPr>
          <w:rFonts w:cs="Times New Roman"/>
          <w:color w:val="000000" w:themeColor="text1"/>
        </w:rPr>
      </w:pPr>
    </w:p>
    <w:p>
      <w:pPr>
        <w:pStyle w:val="Heading1"/>
        <w:jc w:val="both"/>
        <w:rPr>
          <w:rFonts w:ascii="Times New Roman" w:hAnsi="Times New Roman" w:cs="Times New Roman"/>
          <w:color w:val="000000" w:themeColor="text1"/>
        </w:rPr>
      </w:pPr>
      <w:r>
        <w:rPr>
          <w:rFonts w:ascii="Times New Roman" w:hAnsi="Times New Roman" w:cs="Times New Roman"/>
          <w:color w:val="000000" w:themeColor="text1"/>
        </w:rPr>
        <w:t xml:space="preserve">7. Data Structures and Their Implementation</w:t>
      </w:r>
    </w:p>
    <w:tbl>
      <w:tblPr>
        <w:tblStyle w:val="TableGrid"/>
        <w:tblW w:w="9360" w:type="dxa"/>
        <w:jc w:val="center"/>
        <w:tblLook w:val="04A0" w:firstRow="1" w:lastRow="0" w:firstColumn="1" w:lastColumn="0" w:noHBand="0" w:noVBand="1"/>
      </w:tblPr>
      <w:tblGrid>
        <w:gridCol w:w="1500"/>
        <w:gridCol w:w="3000"/>
        <w:gridCol w:w="2300"/>
        <w:gridCol w:w="2560"/>
      </w:tblGrid>
      <w:tr>
        <w:trPr>
          <w:cantSplit/>
          <w:tblHeader/>
          <w:jc w:val="center"/>
        </w:trPr>
        <w:tc>
          <w:tcPr>
            <w:tcW w:w="1500" w:type="dxa"/>
          </w:tcPr>
          <w:p>
            <w:pPr>
              <w:rPr>
                <w:rFonts w:cs="Times New Roman"/>
                <w:color w:val="000000" w:themeColor="text1"/>
              </w:rPr>
            </w:pPr>
            <w:r>
              <w:rPr>
                <w:rFonts w:cs="Times New Roman"/>
                <w:color w:val="000000" w:themeColor="text1"/>
                <w:b/>
                <w:sz w:val="19"/>
              </w:rPr>
              <w:t xml:space="preserve">Data Structure</w:t>
            </w:r>
          </w:p>
        </w:tc>
        <w:tc>
          <w:tcPr>
            <w:tcW w:w="3000" w:type="dxa"/>
          </w:tcPr>
          <w:p>
            <w:pPr>
              <w:rPr>
                <w:rFonts w:cs="Times New Roman"/>
                <w:color w:val="000000" w:themeColor="text1"/>
              </w:rPr>
            </w:pPr>
            <w:r>
              <w:rPr>
                <w:rFonts w:cs="Times New Roman"/>
                <w:color w:val="000000" w:themeColor="text1"/>
                <w:b/>
                <w:sz w:val="19"/>
              </w:rPr>
              <w:t xml:space="preserve">Implementation Plan</w:t>
            </w:r>
          </w:p>
        </w:tc>
        <w:tc>
          <w:tcPr>
            <w:tcW w:w="2300" w:type="dxa"/>
          </w:tcPr>
          <w:p>
            <w:pPr>
              <w:rPr>
                <w:rFonts w:cs="Times New Roman"/>
                <w:color w:val="000000" w:themeColor="text1"/>
              </w:rPr>
            </w:pPr>
            <w:r>
              <w:rPr>
                <w:rFonts w:cs="Times New Roman"/>
                <w:color w:val="000000" w:themeColor="text1"/>
                <w:b/>
                <w:sz w:val="19"/>
              </w:rPr>
              <w:t xml:space="preserve">Main Operations</w:t>
            </w:r>
          </w:p>
        </w:tc>
        <w:tc>
          <w:tcPr>
            <w:tcW w:w="2560" w:type="dxa"/>
          </w:tcPr>
          <w:p>
            <w:pPr>
              <w:rPr>
                <w:rFonts w:cs="Times New Roman"/>
                <w:color w:val="000000" w:themeColor="text1"/>
              </w:rPr>
            </w:pPr>
            <w:r>
              <w:rPr>
                <w:rFonts w:cs="Times New Roman"/>
                <w:color w:val="000000" w:themeColor="text1"/>
                <w:b/>
                <w:sz w:val="19"/>
              </w:rPr>
              <w:t xml:space="preserve">Why It Fits</w:t>
            </w:r>
          </w:p>
        </w:tc>
      </w:tr>
      <w:tr>
        <w:trPr>
          <w:cantSplit/>
          <w:jc w:val="center"/>
        </w:trPr>
        <w:tc>
          <w:tcPr>
            <w:tcW w:w="1500" w:type="dxa"/>
            <w:vAlign w:val="center"/>
          </w:tcPr>
          <w:p>
            <w:pPr>
              <w:spacing w:after="40"/>
              <w:rPr>
                <w:rFonts w:cs="Times New Roman"/>
                <w:color w:val="000000" w:themeColor="text1"/>
              </w:rPr>
            </w:pPr>
            <w:r>
              <w:rPr>
                <w:rFonts w:cs="Times New Roman"/>
                <w:color w:val="000000" w:themeColor="text1"/>
                <w:sz w:val="18"/>
              </w:rPr>
              <w:t xml:space="preserve">Array</w:t>
            </w:r>
          </w:p>
        </w:tc>
        <w:tc>
          <w:tcPr>
            <w:tcW w:w="3000" w:type="dxa"/>
            <w:vAlign w:val="center"/>
          </w:tcPr>
          <w:p>
            <w:pPr>
              <w:spacing w:after="40"/>
              <w:rPr>
                <w:rFonts w:cs="Times New Roman"/>
                <w:color w:val="000000" w:themeColor="text1"/>
              </w:rPr>
            </w:pPr>
            <w:r>
              <w:rPr>
                <w:rFonts w:cs="Times New Roman"/>
                <w:color w:val="000000" w:themeColor="text1"/>
                <w:sz w:val="18"/>
              </w:rPr>
              <w:t xml:space="preserve">A fixed-size array of menu-item records (category, name, fresh or packaged, stock, daily portion limit, portions reserved). About 20 items at the start: 17 packaged and 3 fresh.</w:t>
            </w:r>
          </w:p>
        </w:tc>
        <w:tc>
          <w:tcPr>
            <w:tcW w:w="2300" w:type="dxa"/>
            <w:vAlign w:val="center"/>
          </w:tcPr>
          <w:p>
            <w:pPr>
              <w:spacing w:after="40"/>
              <w:rPr>
                <w:rFonts w:cs="Times New Roman"/>
                <w:color w:val="000000" w:themeColor="text1"/>
              </w:rPr>
            </w:pPr>
            <w:r>
              <w:rPr>
                <w:rFonts w:cs="Times New Roman"/>
                <w:color w:val="000000" w:themeColor="text1"/>
                <w:sz w:val="18"/>
              </w:rPr>
              <w:t xml:space="preserve">Access by index; update stock; traverse to display the menu.</w:t>
            </w:r>
          </w:p>
        </w:tc>
        <w:tc>
          <w:tcPr>
            <w:tcW w:w="2560" w:type="dxa"/>
            <w:vAlign w:val="center"/>
          </w:tcPr>
          <w:p>
            <w:pPr>
              <w:spacing w:after="40"/>
              <w:rPr>
                <w:rFonts w:cs="Times New Roman"/>
                <w:color w:val="000000" w:themeColor="text1"/>
              </w:rPr>
            </w:pPr>
            <w:r>
              <w:rPr>
                <w:rFonts w:cs="Times New Roman"/>
                <w:color w:val="000000" w:themeColor="text1"/>
                <w:sz w:val="18"/>
              </w:rPr>
              <w:t xml:space="preserve">The number of items is small and fixed in the first version, and index access is instant.</w:t>
            </w:r>
          </w:p>
        </w:tc>
      </w:tr>
      <w:tr>
        <w:trPr>
          <w:cantSplit/>
          <w:jc w:val="center"/>
        </w:trPr>
        <w:tc>
          <w:tcPr>
            <w:tcW w:w="1500" w:type="dxa"/>
            <w:vAlign w:val="center"/>
          </w:tcPr>
          <w:p>
            <w:pPr>
              <w:spacing w:after="40"/>
              <w:rPr>
                <w:rFonts w:cs="Times New Roman"/>
                <w:color w:val="000000" w:themeColor="text1"/>
              </w:rPr>
            </w:pPr>
            <w:r>
              <w:rPr>
                <w:rFonts w:cs="Times New Roman"/>
                <w:color w:val="000000" w:themeColor="text1"/>
                <w:sz w:val="18"/>
              </w:rPr>
              <w:t xml:space="preserve">Linked List</w:t>
            </w:r>
          </w:p>
        </w:tc>
        <w:tc>
          <w:tcPr>
            <w:tcW w:w="3000" w:type="dxa"/>
            <w:vAlign w:val="center"/>
          </w:tcPr>
          <w:p>
            <w:pPr>
              <w:spacing w:after="40"/>
              <w:rPr>
                <w:rFonts w:cs="Times New Roman"/>
                <w:color w:val="000000" w:themeColor="text1"/>
              </w:rPr>
            </w:pPr>
            <w:r>
              <w:rPr>
                <w:rFonts w:cs="Times New Roman"/>
                <w:color w:val="000000" w:themeColor="text1"/>
                <w:sz w:val="18"/>
              </w:rPr>
              <w:t xml:space="preserve">Each node holds one reservation (ID, user, item index, quantity, time, status) and a pointer to the next node. User accounts are kept in a second list.</w:t>
            </w:r>
          </w:p>
        </w:tc>
        <w:tc>
          <w:tcPr>
            <w:tcW w:w="2300" w:type="dxa"/>
            <w:vAlign w:val="center"/>
          </w:tcPr>
          <w:p>
            <w:pPr>
              <w:spacing w:after="40"/>
              <w:rPr>
                <w:rFonts w:cs="Times New Roman"/>
                <w:color w:val="000000" w:themeColor="text1"/>
              </w:rPr>
            </w:pPr>
            <w:r>
              <w:rPr>
                <w:rFonts w:cs="Times New Roman"/>
                <w:color w:val="000000" w:themeColor="text1"/>
                <w:sz w:val="18"/>
              </w:rPr>
              <w:t xml:space="preserve">Insert at tail; traverse; search by ID; update status; delete.</w:t>
            </w:r>
          </w:p>
        </w:tc>
        <w:tc>
          <w:tcPr>
            <w:tcW w:w="2560" w:type="dxa"/>
            <w:vAlign w:val="center"/>
          </w:tcPr>
          <w:p>
            <w:pPr>
              <w:spacing w:after="40"/>
              <w:rPr>
                <w:rFonts w:cs="Times New Roman"/>
                <w:color w:val="000000" w:themeColor="text1"/>
              </w:rPr>
            </w:pPr>
            <w:r>
              <w:rPr>
                <w:rFonts w:cs="Times New Roman"/>
                <w:color w:val="000000" w:themeColor="text1"/>
                <w:sz w:val="18"/>
              </w:rPr>
              <w:t xml:space="preserve">Reservations are added and cancelled all day, so the size changes at run time.</w:t>
            </w:r>
          </w:p>
        </w:tc>
      </w:tr>
      <w:tr>
        <w:trPr>
          <w:cantSplit/>
          <w:jc w:val="center"/>
        </w:trPr>
        <w:tc>
          <w:tcPr>
            <w:tcW w:w="1500" w:type="dxa"/>
            <w:vAlign w:val="center"/>
          </w:tcPr>
          <w:p>
            <w:pPr>
              <w:spacing w:after="40"/>
              <w:rPr>
                <w:rFonts w:cs="Times New Roman"/>
                <w:color w:val="000000" w:themeColor="text1"/>
              </w:rPr>
            </w:pPr>
            <w:r>
              <w:rPr>
                <w:rFonts w:cs="Times New Roman"/>
                <w:color w:val="000000" w:themeColor="text1"/>
                <w:sz w:val="18"/>
              </w:rPr>
              <w:t xml:space="preserve">Queue</w:t>
            </w:r>
          </w:p>
        </w:tc>
        <w:tc>
          <w:tcPr>
            <w:tcW w:w="3000" w:type="dxa"/>
            <w:vAlign w:val="center"/>
          </w:tcPr>
          <w:p>
            <w:pPr>
              <w:spacing w:after="40"/>
              <w:rPr>
                <w:rFonts w:cs="Times New Roman"/>
                <w:color w:val="000000" w:themeColor="text1"/>
              </w:rPr>
            </w:pPr>
            <w:r>
              <w:rPr>
                <w:rFonts w:cs="Times New Roman"/>
                <w:color w:val="000000" w:themeColor="text1"/>
                <w:sz w:val="18"/>
              </w:rPr>
              <w:t xml:space="preserve">One circular queue per fresh item for cooking order, and one queue of ready orders waiting for their next reminder.</w:t>
            </w:r>
          </w:p>
        </w:tc>
        <w:tc>
          <w:tcPr>
            <w:tcW w:w="2300" w:type="dxa"/>
            <w:vAlign w:val="center"/>
          </w:tcPr>
          <w:p>
            <w:pPr>
              <w:spacing w:after="40"/>
              <w:rPr>
                <w:rFonts w:cs="Times New Roman"/>
                <w:color w:val="000000" w:themeColor="text1"/>
              </w:rPr>
            </w:pPr>
            <w:r>
              <w:rPr>
                <w:rFonts w:cs="Times New Roman"/>
                <w:color w:val="000000" w:themeColor="text1"/>
                <w:sz w:val="18"/>
              </w:rPr>
              <w:t xml:space="preserve">Enqueue, dequeue, peek, check empty/full.</w:t>
            </w:r>
          </w:p>
        </w:tc>
        <w:tc>
          <w:tcPr>
            <w:tcW w:w="2560" w:type="dxa"/>
            <w:vAlign w:val="center"/>
          </w:tcPr>
          <w:p>
            <w:pPr>
              <w:spacing w:after="40"/>
              <w:rPr>
                <w:rFonts w:cs="Times New Roman"/>
                <w:color w:val="000000" w:themeColor="text1"/>
              </w:rPr>
            </w:pPr>
            <w:r>
              <w:rPr>
                <w:rFonts w:cs="Times New Roman"/>
                <w:color w:val="000000" w:themeColor="text1"/>
                <w:sz w:val="18"/>
              </w:rPr>
              <w:t xml:space="preserve">Orders are served in arrival order (FIFO), and the reminder due earliest is always at the front.</w:t>
            </w:r>
          </w:p>
        </w:tc>
      </w:tr>
      <w:tr>
        <w:trPr>
          <w:cantSplit/>
          <w:jc w:val="center"/>
        </w:trPr>
        <w:tc>
          <w:tcPr>
            <w:tcW w:w="1500" w:type="dxa"/>
            <w:vAlign w:val="center"/>
          </w:tcPr>
          <w:p>
            <w:pPr>
              <w:spacing w:after="40"/>
              <w:rPr>
                <w:rFonts w:cs="Times New Roman"/>
                <w:color w:val="000000" w:themeColor="text1"/>
              </w:rPr>
            </w:pPr>
            <w:r>
              <w:rPr>
                <w:rFonts w:cs="Times New Roman"/>
                <w:color w:val="000000" w:themeColor="text1"/>
                <w:sz w:val="18"/>
              </w:rPr>
              <w:t xml:space="preserve">Stack</w:t>
            </w:r>
          </w:p>
        </w:tc>
        <w:tc>
          <w:tcPr>
            <w:tcW w:w="3000" w:type="dxa"/>
            <w:vAlign w:val="center"/>
          </w:tcPr>
          <w:p>
            <w:pPr>
              <w:spacing w:after="40"/>
              <w:rPr>
                <w:rFonts w:cs="Times New Roman"/>
                <w:color w:val="000000" w:themeColor="text1"/>
              </w:rPr>
            </w:pPr>
            <w:r>
              <w:rPr>
                <w:rFonts w:cs="Times New Roman"/>
                <w:color w:val="000000" w:themeColor="text1"/>
                <w:sz w:val="18"/>
              </w:rPr>
              <w:t xml:space="preserve">An array-based stack of staff action records (for example, “set Tehari limit to 20”).</w:t>
            </w:r>
          </w:p>
        </w:tc>
        <w:tc>
          <w:tcPr>
            <w:tcW w:w="2300" w:type="dxa"/>
            <w:vAlign w:val="center"/>
          </w:tcPr>
          <w:p>
            <w:pPr>
              <w:spacing w:after="40"/>
              <w:rPr>
                <w:rFonts w:cs="Times New Roman"/>
                <w:color w:val="000000" w:themeColor="text1"/>
              </w:rPr>
            </w:pPr>
            <w:r>
              <w:rPr>
                <w:rFonts w:cs="Times New Roman"/>
                <w:color w:val="000000" w:themeColor="text1"/>
                <w:sz w:val="18"/>
              </w:rPr>
              <w:t xml:space="preserve">Push, pop, peek, display history.</w:t>
            </w:r>
          </w:p>
        </w:tc>
        <w:tc>
          <w:tcPr>
            <w:tcW w:w="2560" w:type="dxa"/>
            <w:vAlign w:val="center"/>
          </w:tcPr>
          <w:p>
            <w:pPr>
              <w:spacing w:after="40"/>
              <w:rPr>
                <w:rFonts w:cs="Times New Roman"/>
                <w:color w:val="000000" w:themeColor="text1"/>
              </w:rPr>
            </w:pPr>
            <w:r>
              <w:rPr>
                <w:rFonts w:cs="Times New Roman"/>
                <w:color w:val="000000" w:themeColor="text1"/>
                <w:sz w:val="18"/>
              </w:rPr>
              <w:t xml:space="preserve">The latest action is the first one to undo (LIFO).</w:t>
            </w:r>
          </w:p>
        </w:tc>
      </w:tr>
    </w:tbl>
    <w:p>
      <w:pPr>
        <w:spacing w:after="60"/>
        <w:rPr>
          <w:rFonts w:cs="Times New Roman"/>
          <w:color w:val="000000" w:themeColor="text1"/>
        </w:rPr>
      </w:pPr>
    </w:p>
    <w:p>
      <w:pPr>
        <w:jc w:val="both"/>
        <w:rPr>
          <w:rFonts w:cs="Times New Roman"/>
          <w:color w:val="000000" w:themeColor="text1"/>
        </w:rPr>
      </w:pPr>
      <w:r>
        <w:rPr>
          <w:rFonts w:cs="Times New Roman"/>
          <w:color w:val="000000" w:themeColor="text1"/>
        </w:rPr>
        <w:t xml:space="preserve">Important implementation note: Every data structure will be written by us using structs, pointers, arrays, and functions. We will not use C++ STL containers such as vector, list, queue, or stack for them. Third-party libraries are used only for web, email, and security tasks. A cancelled reservation stays in its queue marked Cancelled and is skipped when it reaches the front, because a queue only removes items from the front.</w:t>
      </w:r>
    </w:p>
    <w:p>
      <w:pPr>
        <w:pStyle w:val="Heading1"/>
        <w:jc w:val="both"/>
        <w:rPr>
          <w:rFonts w:ascii="Times New Roman" w:hAnsi="Times New Roman" w:cs="Times New Roman"/>
          <w:color w:val="000000" w:themeColor="text1"/>
        </w:rPr>
      </w:pPr>
      <w:r>
        <w:rPr>
          <w:rFonts w:ascii="Times New Roman" w:hAnsi="Times New Roman" w:cs="Times New Roman"/>
          <w:color w:val="000000" w:themeColor="text1"/>
        </w:rPr>
        <w:t xml:space="preserve">8. Proposed Algorithm / Program Flow</w:t>
      </w:r>
    </w:p>
    <w:p>
      <w:pPr>
        <w:keepNext/>
        <w:jc w:val="both"/>
        <w:rPr>
          <w:rFonts w:cs="Times New Roman"/>
          <w:color w:val="000000" w:themeColor="text1"/>
        </w:rPr>
      </w:pPr>
      <w:r>
        <w:rPr>
          <w:rFonts w:cs="Times New Roman"/>
          <w:color w:val="000000" w:themeColor="text1"/>
          <w:b/>
        </w:rPr>
        <w:t xml:space="preserve">Start-up</w:t>
      </w:r>
    </w:p>
    <w:p>
      <w:pPr>
        <w:pStyle w:val="ListNumber"/>
        <w:numPr>
          <w:ilvl w:val="0"/>
          <w:numId w:val="10"/>
        </w:numPr>
        <w:jc w:val="both"/>
        <w:rPr>
          <w:rFonts w:cs="Times New Roman"/>
          <w:color w:val="000000" w:themeColor="text1"/>
        </w:rPr>
      </w:pPr>
      <w:r>
        <w:rPr>
          <w:rFonts w:cs="Times New Roman"/>
          <w:color w:val="000000" w:themeColor="text1"/>
        </w:rPr>
        <w:t xml:space="preserve">Load the menu, users, and reservations from files into the array and linked lists, rebuild the queues from reservations still waiting, and empty the stack.</w:t>
      </w:r>
    </w:p>
    <w:p>
      <w:pPr>
        <w:pStyle w:val="ListNumber"/>
        <w:numPr>
          <w:ilvl w:val="0"/>
          <w:numId w:val="10"/>
        </w:numPr>
        <w:jc w:val="both"/>
        <w:rPr>
          <w:rFonts w:cs="Times New Roman"/>
          <w:color w:val="000000" w:themeColor="text1"/>
        </w:rPr>
      </w:pPr>
      <w:r>
        <w:rPr>
          <w:rFonts w:cs="Times New Roman"/>
          <w:color w:val="000000" w:themeColor="text1"/>
        </w:rPr>
        <w:t xml:space="preserve">Start the web server and the background timer that wakes every minute.</w:t>
      </w:r>
    </w:p>
    <w:p>
      <w:pPr>
        <w:keepNext/>
        <w:jc w:val="both"/>
        <w:rPr>
          <w:rFonts w:cs="Times New Roman"/>
          <w:color w:val="000000" w:themeColor="text1"/>
        </w:rPr>
      </w:pPr>
      <w:r>
        <w:rPr>
          <w:rFonts w:cs="Times New Roman"/>
          <w:color w:val="000000" w:themeColor="text1"/>
          <w:b/>
        </w:rPr>
        <w:t xml:space="preserve">Reserving food</w:t>
      </w:r>
    </w:p>
    <w:p>
      <w:pPr>
        <w:pStyle w:val="ListNumber"/>
        <w:numPr>
          <w:ilvl w:val="0"/>
          <w:numId w:val="11"/>
        </w:numPr>
        <w:jc w:val="both"/>
        <w:rPr>
          <w:rFonts w:cs="Times New Roman"/>
          <w:color w:val="000000" w:themeColor="text1"/>
        </w:rPr>
      </w:pPr>
      <w:r>
        <w:rPr>
          <w:rFonts w:cs="Times New Roman"/>
          <w:color w:val="000000" w:themeColor="text1"/>
        </w:rPr>
        <w:t xml:space="preserve">The user logs in. The server checks the role and returns today’s menu, with fresh items reservable and packaged items view-only.</w:t>
      </w:r>
    </w:p>
    <w:p>
      <w:pPr>
        <w:pStyle w:val="ListNumber"/>
        <w:numPr>
          <w:ilvl w:val="0"/>
          <w:numId w:val="11"/>
        </w:numPr>
        <w:jc w:val="both"/>
        <w:rPr>
          <w:rFonts w:cs="Times New Roman"/>
          <w:color w:val="000000" w:themeColor="text1"/>
        </w:rPr>
      </w:pPr>
      <w:r>
        <w:rPr>
          <w:rFonts w:cs="Times New Roman"/>
          <w:color w:val="000000" w:themeColor="text1"/>
        </w:rPr>
        <w:t xml:space="preserve">The user chooses a fresh item and a quantity. The server checks that the cutoff has not passed, that portions remain, and that the per-user limit is not exceeded.</w:t>
      </w:r>
    </w:p>
    <w:p>
      <w:pPr>
        <w:pStyle w:val="ListNumber"/>
        <w:numPr>
          <w:ilvl w:val="0"/>
          <w:numId w:val="11"/>
        </w:numPr>
        <w:jc w:val="both"/>
        <w:rPr>
          <w:rFonts w:cs="Times New Roman"/>
          <w:color w:val="000000" w:themeColor="text1"/>
        </w:rPr>
      </w:pPr>
      <w:r>
        <w:rPr>
          <w:rFonts w:cs="Times New Roman"/>
          <w:color w:val="000000" w:themeColor="text1"/>
        </w:rPr>
        <w:t xml:space="preserve">If every check passes, the server adds a reservation node to the linked list, reduces the item’s remaining portions in the array, enqueues the reservation in that item’s cooking queue, and sends a confirmation email. Otherwise it shows the reason.</w:t>
      </w:r>
    </w:p>
    <w:p>
      <w:pPr>
        <w:keepNext/>
        <w:jc w:val="both"/>
        <w:rPr>
          <w:rFonts w:cs="Times New Roman"/>
          <w:color w:val="000000" w:themeColor="text1"/>
        </w:rPr>
      </w:pPr>
      <w:r>
        <w:rPr>
          <w:rFonts w:cs="Times New Roman"/>
          <w:color w:val="000000" w:themeColor="text1"/>
          <w:b/>
        </w:rPr>
        <w:t xml:space="preserve">Cancelling</w:t>
      </w:r>
    </w:p>
    <w:p>
      <w:pPr>
        <w:pStyle w:val="ListNumber"/>
        <w:numPr>
          <w:ilvl w:val="0"/>
          <w:numId w:val="12"/>
        </w:numPr>
        <w:jc w:val="both"/>
        <w:rPr>
          <w:rFonts w:cs="Times New Roman"/>
          <w:color w:val="000000" w:themeColor="text1"/>
        </w:rPr>
      </w:pPr>
      <w:r>
        <w:rPr>
          <w:rFonts w:cs="Times New Roman"/>
          <w:color w:val="000000" w:themeColor="text1"/>
        </w:rPr>
        <w:t xml:space="preserve">The user opens My Reservations. The server traverses the list and shows only that user’s reservations.</w:t>
      </w:r>
    </w:p>
    <w:p>
      <w:pPr>
        <w:pStyle w:val="ListNumber"/>
        <w:numPr>
          <w:ilvl w:val="0"/>
          <w:numId w:val="12"/>
        </w:numPr>
        <w:jc w:val="both"/>
        <w:rPr>
          <w:rFonts w:cs="Times New Roman"/>
          <w:color w:val="000000" w:themeColor="text1"/>
        </w:rPr>
      </w:pPr>
      <w:r>
        <w:rPr>
          <w:rFonts w:cs="Times New Roman"/>
          <w:color w:val="000000" w:themeColor="text1"/>
        </w:rPr>
        <w:t xml:space="preserve">If the deadline has not passed and the status is Reserved, the status becomes Cancelled and the portion returns to the array. Otherwise the cancellation is refused with a message.</w:t>
      </w:r>
    </w:p>
    <w:p>
      <w:pPr>
        <w:keepNext/>
        <w:jc w:val="both"/>
        <w:rPr>
          <w:rFonts w:cs="Times New Roman"/>
          <w:color w:val="000000" w:themeColor="text1"/>
        </w:rPr>
      </w:pPr>
      <w:r>
        <w:rPr>
          <w:rFonts w:cs="Times New Roman"/>
          <w:color w:val="000000" w:themeColor="text1"/>
          <w:b/>
        </w:rPr>
        <w:t xml:space="preserve">Ready notice, reminders, and expiry</w:t>
      </w:r>
    </w:p>
    <w:p>
      <w:pPr>
        <w:pStyle w:val="ListNumber"/>
        <w:numPr>
          <w:ilvl w:val="0"/>
          <w:numId w:val="13"/>
        </w:numPr>
        <w:jc w:val="both"/>
        <w:rPr>
          <w:rFonts w:cs="Times New Roman"/>
          <w:color w:val="000000" w:themeColor="text1"/>
        </w:rPr>
      </w:pPr>
      <w:r>
        <w:rPr>
          <w:rFonts w:cs="Times New Roman"/>
          <w:color w:val="000000" w:themeColor="text1"/>
        </w:rPr>
        <w:t xml:space="preserve">Staff cook the food and mark an item ready. The server dequeues that item’s cooking queue in FIFO order, skips cancelled reservations, records the ready time, sets the status to Ready, sends a “food is ready” email, and enqueues the reservation in the reminder queue.</w:t>
      </w:r>
    </w:p>
    <w:p>
      <w:pPr>
        <w:pStyle w:val="ListNumber"/>
        <w:numPr>
          <w:ilvl w:val="0"/>
          <w:numId w:val="13"/>
        </w:numPr>
        <w:jc w:val="both"/>
        <w:rPr>
          <w:rFonts w:cs="Times New Roman"/>
          <w:color w:val="000000" w:themeColor="text1"/>
        </w:rPr>
      </w:pPr>
      <w:r>
        <w:rPr>
          <w:rFonts w:cs="Times New Roman"/>
          <w:color w:val="000000" w:themeColor="text1"/>
        </w:rPr>
        <w:t xml:space="preserve">Every minute the timer looks at the front of the reminder queue. Because every reminder is due one hour after the previous one, the front is always the earliest due.</w:t>
      </w:r>
    </w:p>
    <w:p>
      <w:pPr>
        <w:pStyle w:val="ListNumber"/>
        <w:numPr>
          <w:ilvl w:val="0"/>
          <w:numId w:val="13"/>
        </w:numPr>
        <w:jc w:val="both"/>
        <w:rPr>
          <w:rFonts w:cs="Times New Roman"/>
          <w:color w:val="000000" w:themeColor="text1"/>
        </w:rPr>
      </w:pPr>
      <w:r>
        <w:rPr>
          <w:rFonts w:cs="Times New Roman"/>
          <w:color w:val="000000" w:themeColor="text1"/>
        </w:rPr>
        <w:t xml:space="preserve">If an hour has passed since the last notice and the food is uncollected, the server sends a reminder showing the remaining freshness time and enqueues the reservation again at the rear.</w:t>
      </w:r>
    </w:p>
    <w:p>
      <w:pPr>
        <w:pStyle w:val="ListNumber"/>
        <w:numPr>
          <w:ilvl w:val="0"/>
          <w:numId w:val="13"/>
        </w:numPr>
        <w:jc w:val="both"/>
        <w:rPr>
          <w:rFonts w:cs="Times New Roman"/>
          <w:color w:val="000000" w:themeColor="text1"/>
        </w:rPr>
      </w:pPr>
      <w:r>
        <w:rPr>
          <w:rFonts w:cs="Times New Roman"/>
          <w:color w:val="000000" w:themeColor="text1"/>
        </w:rPr>
        <w:t xml:space="preserve">If staff have marked the food collected, the reservation leaves the queue. If the freshness window has ended, its status becomes Expired, a final email is sent, and it leaves the queue.</w:t>
      </w:r>
    </w:p>
    <w:p>
      <w:pPr>
        <w:pStyle w:val="Heading1"/>
        <w:jc w:val="both"/>
        <w:rPr>
          <w:rFonts w:ascii="Times New Roman" w:hAnsi="Times New Roman" w:cs="Times New Roman"/>
          <w:color w:val="000000" w:themeColor="text1"/>
        </w:rPr>
      </w:pPr>
      <w:r>
        <w:rPr>
          <w:rFonts w:ascii="Times New Roman" w:hAnsi="Times New Roman" w:cs="Times New Roman"/>
          <w:color w:val="000000" w:themeColor="text1"/>
        </w:rPr>
        <w:t xml:space="preserve">9. Sample Interaction</w:t>
      </w:r>
    </w:p>
    <w:p>
      <w:pPr>
        <w:keepNext/>
        <w:jc w:val="both"/>
        <w:rPr>
          <w:rFonts w:cs="Times New Roman"/>
          <w:color w:val="000000" w:themeColor="text1"/>
        </w:rPr>
      </w:pPr>
      <w:r>
        <w:rPr>
          <w:rFonts w:cs="Times New Roman"/>
          <w:color w:val="000000" w:themeColor="text1"/>
        </w:rPr>
        <w:t xml:space="preserve">The following illustrates the expected screens and emails (numbers and times are indicative only):</w:t>
      </w:r>
    </w:p>
    <w:tbl>
      <w:tblPr>
        <w:tblStyle w:val="TableGrid"/>
        <w:tblW w:w="9360" w:type="dxa"/>
        <w:jc w:val="center"/>
        <w:tblCellMar>
          <w:top w:w="100" w:type="dxa"/>
          <w:left w:w="140" w:type="dxa"/>
          <w:bottom w:w="100" w:type="dxa"/>
          <w:right w:w="140" w:type="dxa"/>
        </w:tblCellMar>
        <w:tblLook w:val="04A0" w:firstRow="1" w:lastRow="0" w:firstColumn="1" w:lastColumn="0" w:noHBand="0" w:noVBand="1"/>
      </w:tblPr>
      <w:tblGrid>
        <w:gridCol w:w="9360"/>
      </w:tblGrid>
      <w:tr>
        <w:trPr>
          <w:cantSplit/>
        </w:trPr>
        <w:tc>
          <w:tcPr>
            <w:tcW w:w="9360" w:type="dxa"/>
            <w:shd w:val="clear" w:color="auto" w:fill="F2F2F2"/>
          </w:tcPr>
          <w:p>
            <w:pPr>
              <w:spacing w:after="0" w:line="240" w:lineRule="auto"/>
              <w:rPr>
                <w:rFonts w:cs="Times New Roman"/>
                <w:color w:val="000000" w:themeColor="text1"/>
              </w:rPr>
            </w:pPr>
            <w:r>
              <w:rPr>
                <w:rFonts w:ascii="Times New Roman" w:hAnsi="Times New Roman" w:cs="Times New Roman"/>
                <w:color w:val="000000" w:themeColor="text1"/>
                <w:sz w:val="18"/>
              </w:rPr>
              <w:t xml:space="preserve">TODAY’S FOOD</w:t>
            </w:r>
          </w:p>
          <w:p>
            <w:pPr>
              <w:spacing w:after="0" w:line="240" w:lineRule="auto"/>
              <w:rPr>
                <w:rFonts w:cs="Times New Roman"/>
                <w:color w:val="000000" w:themeColor="text1"/>
              </w:rPr>
            </w:pPr>
            <w:r>
              <w:rPr>
                <w:rFonts w:ascii="Times New Roman" w:hAnsi="Times New Roman" w:cs="Times New Roman"/>
                <w:color w:val="000000" w:themeColor="text1"/>
                <w:sz w:val="18"/>
              </w:rPr>
              <w:t xml:space="preserve">Fresh food (reserve before 10:00 AM)</w:t>
            </w:r>
          </w:p>
          <w:p>
            <w:pPr>
              <w:spacing w:after="0" w:line="240" w:lineRule="auto"/>
              <w:rPr>
                <w:rFonts w:cs="Times New Roman"/>
                <w:color w:val="000000" w:themeColor="text1"/>
              </w:rPr>
            </w:pPr>
            <w:r>
              <w:rPr>
                <w:rFonts w:ascii="Times New Roman" w:hAnsi="Times New Roman" w:cs="Times New Roman"/>
                <w:color w:val="000000" w:themeColor="text1"/>
                <w:sz w:val="18"/>
              </w:rPr>
              <w:t xml:space="preserve">  Khichuri: 12 portions left</w:t>
            </w:r>
          </w:p>
          <w:p>
            <w:pPr>
              <w:spacing w:after="0" w:line="240" w:lineRule="auto"/>
              <w:rPr>
                <w:rFonts w:cs="Times New Roman"/>
                <w:color w:val="000000" w:themeColor="text1"/>
              </w:rPr>
            </w:pPr>
            <w:r>
              <w:rPr>
                <w:rFonts w:ascii="Times New Roman" w:hAnsi="Times New Roman" w:cs="Times New Roman"/>
                <w:color w:val="000000" w:themeColor="text1"/>
                <w:sz w:val="18"/>
              </w:rPr>
              <w:t xml:space="preserve">  Fried Rice: 8 portions left</w:t>
            </w:r>
          </w:p>
          <w:p>
            <w:pPr>
              <w:spacing w:after="0" w:line="240" w:lineRule="auto"/>
              <w:rPr>
                <w:rFonts w:cs="Times New Roman"/>
                <w:color w:val="000000" w:themeColor="text1"/>
              </w:rPr>
            </w:pPr>
            <w:r>
              <w:rPr>
                <w:rFonts w:ascii="Times New Roman" w:hAnsi="Times New Roman" w:cs="Times New Roman"/>
                <w:color w:val="000000" w:themeColor="text1"/>
                <w:sz w:val="18"/>
              </w:rPr>
              <w:t xml:space="preserve">  Tehari: 10 portions left</w:t>
            </w:r>
          </w:p>
          <w:p>
            <w:pPr>
              <w:spacing w:after="0" w:line="240" w:lineRule="auto"/>
              <w:rPr>
                <w:rFonts w:cs="Times New Roman"/>
                <w:color w:val="000000" w:themeColor="text1"/>
              </w:rPr>
            </w:pPr>
            <w:r>
              <w:rPr>
                <w:rFonts w:ascii="Times New Roman" w:hAnsi="Times New Roman" w:cs="Times New Roman"/>
                <w:color w:val="000000" w:themeColor="text1"/>
                <w:sz w:val="18"/>
              </w:rPr>
              <w:t xml:space="preserve">Packaged food (view only)</w:t>
            </w:r>
          </w:p>
          <w:p>
            <w:pPr>
              <w:spacing w:after="0" w:line="240" w:lineRule="auto"/>
              <w:rPr>
                <w:rFonts w:cs="Times New Roman"/>
                <w:color w:val="000000" w:themeColor="text1"/>
              </w:rPr>
            </w:pPr>
            <w:r>
              <w:rPr>
                <w:rFonts w:ascii="Times New Roman" w:hAnsi="Times New Roman" w:cs="Times New Roman"/>
                <w:color w:val="000000" w:themeColor="text1"/>
                <w:sz w:val="18"/>
              </w:rPr>
              <w:t xml:space="preserve">  Chips: Alloz, Mr. Twist, Lays, Sun</w:t>
            </w:r>
          </w:p>
          <w:p>
            <w:pPr>
              <w:spacing w:after="0" w:line="240" w:lineRule="auto"/>
              <w:rPr>
                <w:rFonts w:cs="Times New Roman"/>
                <w:color w:val="000000" w:themeColor="text1"/>
              </w:rPr>
            </w:pPr>
            <w:r>
              <w:rPr>
                <w:rFonts w:ascii="Times New Roman" w:hAnsi="Times New Roman" w:cs="Times New Roman"/>
                <w:color w:val="000000" w:themeColor="text1"/>
                <w:sz w:val="18"/>
              </w:rPr>
              <w:t xml:space="preserve">  Soft drinks: Dew, Pepsi, Mirinda, 7UP, Coca-Cola</w:t>
            </w:r>
          </w:p>
          <w:p>
            <w:pPr>
              <w:spacing w:after="0" w:line="240" w:lineRule="auto"/>
              <w:rPr>
                <w:rFonts w:cs="Times New Roman"/>
                <w:color w:val="000000" w:themeColor="text1"/>
              </w:rPr>
            </w:pPr>
            <w:r>
              <w:rPr>
                <w:rFonts w:ascii="Times New Roman" w:hAnsi="Times New Roman" w:cs="Times New Roman"/>
                <w:color w:val="000000" w:themeColor="text1"/>
                <w:sz w:val="18"/>
              </w:rPr>
              <w:t xml:space="preserve"/>
            </w:r>
          </w:p>
          <w:p>
            <w:pPr>
              <w:spacing w:after="0" w:line="240" w:lineRule="auto"/>
              <w:rPr>
                <w:rFonts w:cs="Times New Roman"/>
                <w:color w:val="000000" w:themeColor="text1"/>
              </w:rPr>
            </w:pPr>
            <w:r>
              <w:rPr>
                <w:rFonts w:ascii="Times New Roman" w:hAnsi="Times New Roman" w:cs="Times New Roman"/>
                <w:color w:val="000000" w:themeColor="text1"/>
                <w:sz w:val="18"/>
              </w:rPr>
              <w:t xml:space="preserve">Reserve: Tehari x 1</w:t>
            </w:r>
          </w:p>
          <w:p>
            <w:pPr>
              <w:spacing w:after="0" w:line="240" w:lineRule="auto"/>
              <w:rPr>
                <w:rFonts w:cs="Times New Roman"/>
                <w:color w:val="000000" w:themeColor="text1"/>
              </w:rPr>
            </w:pPr>
            <w:r>
              <w:rPr>
                <w:rFonts w:ascii="Times New Roman" w:hAnsi="Times New Roman" w:cs="Times New Roman"/>
                <w:color w:val="000000" w:themeColor="text1"/>
                <w:sz w:val="18"/>
              </w:rPr>
              <w:t xml:space="preserve">Reservation R-0042 confirmed. Confirmation email sent.</w:t>
            </w:r>
          </w:p>
          <w:p>
            <w:pPr>
              <w:spacing w:after="0" w:line="240" w:lineRule="auto"/>
              <w:rPr>
                <w:rFonts w:cs="Times New Roman"/>
                <w:color w:val="000000" w:themeColor="text1"/>
              </w:rPr>
            </w:pPr>
            <w:r>
              <w:rPr>
                <w:rFonts w:ascii="Times New Roman" w:hAnsi="Times New Roman" w:cs="Times New Roman"/>
                <w:color w:val="000000" w:themeColor="text1"/>
                <w:sz w:val="18"/>
              </w:rPr>
              <w:t xml:space="preserve"/>
            </w:r>
          </w:p>
          <w:p>
            <w:pPr>
              <w:spacing w:after="0" w:line="240" w:lineRule="auto"/>
              <w:rPr>
                <w:rFonts w:cs="Times New Roman"/>
                <w:color w:val="000000" w:themeColor="text1"/>
              </w:rPr>
            </w:pPr>
            <w:r>
              <w:rPr>
                <w:rFonts w:ascii="Times New Roman" w:hAnsi="Times New Roman" w:cs="Times New Roman"/>
                <w:color w:val="000000" w:themeColor="text1"/>
                <w:sz w:val="18"/>
              </w:rPr>
              <w:t xml:space="preserve">Email (after staff mark Tehari ready):</w:t>
            </w:r>
          </w:p>
          <w:p>
            <w:pPr>
              <w:spacing w:after="0" w:line="240" w:lineRule="auto"/>
              <w:rPr>
                <w:rFonts w:cs="Times New Roman"/>
                <w:color w:val="000000" w:themeColor="text1"/>
              </w:rPr>
            </w:pPr>
            <w:r>
              <w:rPr>
                <w:rFonts w:ascii="Times New Roman" w:hAnsi="Times New Roman" w:cs="Times New Roman"/>
                <w:color w:val="000000" w:themeColor="text1"/>
                <w:sz w:val="18"/>
              </w:rPr>
              <w:t xml:space="preserve">  Your Tehari (R-0042) is ready for collection.</w:t>
            </w:r>
          </w:p>
          <w:p>
            <w:pPr>
              <w:spacing w:after="0" w:line="240" w:lineRule="auto"/>
              <w:rPr>
                <w:rFonts w:cs="Times New Roman"/>
                <w:color w:val="000000" w:themeColor="text1"/>
              </w:rPr>
            </w:pPr>
            <w:r>
              <w:rPr>
                <w:rFonts w:ascii="Times New Roman" w:hAnsi="Times New Roman" w:cs="Times New Roman"/>
                <w:color w:val="000000" w:themeColor="text1"/>
                <w:sz w:val="18"/>
              </w:rPr>
              <w:t xml:space="preserve">  It stays fresh for about 7 hours.</w:t>
            </w:r>
          </w:p>
          <w:p>
            <w:pPr>
              <w:spacing w:after="0" w:line="240" w:lineRule="auto"/>
              <w:rPr>
                <w:rFonts w:cs="Times New Roman"/>
                <w:color w:val="000000" w:themeColor="text1"/>
              </w:rPr>
            </w:pPr>
            <w:r>
              <w:rPr>
                <w:rFonts w:ascii="Times New Roman" w:hAnsi="Times New Roman" w:cs="Times New Roman"/>
                <w:color w:val="000000" w:themeColor="text1"/>
                <w:sz w:val="18"/>
              </w:rPr>
              <w:t xml:space="preserve">Email (every hour until collected):</w:t>
            </w:r>
          </w:p>
          <w:p>
            <w:pPr>
              <w:spacing w:after="0" w:line="240" w:lineRule="auto"/>
              <w:rPr>
                <w:rFonts w:cs="Times New Roman"/>
                <w:color w:val="000000" w:themeColor="text1"/>
              </w:rPr>
            </w:pPr>
            <w:r>
              <w:rPr>
                <w:rFonts w:ascii="Times New Roman" w:hAnsi="Times New Roman" w:cs="Times New Roman"/>
                <w:color w:val="000000" w:themeColor="text1"/>
                <w:sz w:val="18"/>
              </w:rPr>
              <w:t xml:space="preserve">  Reminder: your Tehari (R-0042) is ready. About 4 hours of freshness left.</w:t>
            </w:r>
          </w:p>
        </w:tc>
      </w:tr>
    </w:tbl>
    <w:p>
      <w:pPr>
        <w:spacing w:after="60"/>
        <w:rPr>
          <w:rFonts w:cs="Times New Roman"/>
          <w:color w:val="000000" w:themeColor="text1"/>
        </w:rPr>
      </w:pPr>
    </w:p>
    <w:p>
      <w:pPr>
        <w:pStyle w:val="Heading1"/>
        <w:jc w:val="both"/>
        <w:rPr>
          <w:rFonts w:ascii="Times New Roman" w:hAnsi="Times New Roman" w:cs="Times New Roman"/>
          <w:color w:val="000000" w:themeColor="text1"/>
        </w:rPr>
      </w:pPr>
      <w:r>
        <w:rPr>
          <w:rFonts w:ascii="Times New Roman" w:hAnsi="Times New Roman" w:cs="Times New Roman"/>
          <w:color w:val="000000" w:themeColor="text1"/>
        </w:rPr>
        <w:t xml:space="preserve">10. Security and Access Control</w:t>
      </w:r>
    </w:p>
    <w:p>
      <w:pPr>
        <w:pStyle w:val="ListBullet"/>
        <w:jc w:val="both"/>
        <w:rPr>
          <w:rFonts w:cs="Times New Roman"/>
          <w:color w:val="000000" w:themeColor="text1"/>
        </w:rPr>
      </w:pPr>
      <w:r>
        <w:rPr>
          <w:rFonts w:cs="Times New Roman"/>
          <w:color w:val="000000" w:themeColor="text1"/>
          <w:b/>
        </w:rPr>
        <w:t xml:space="preserve">University-only accounts: </w:t>
      </w:r>
      <w:r>
        <w:rPr>
          <w:rFonts w:cs="Times New Roman"/>
          <w:color w:val="000000" w:themeColor="text1"/>
        </w:rPr>
        <w:t xml:space="preserve">Registration needs a university email and an ID that appears in the university list, plus a verification code sent to that email. Anyone else cannot create an account.</w:t>
      </w:r>
    </w:p>
    <w:p>
      <w:pPr>
        <w:pStyle w:val="ListBullet"/>
        <w:jc w:val="both"/>
        <w:rPr>
          <w:rFonts w:cs="Times New Roman"/>
          <w:color w:val="000000" w:themeColor="text1"/>
        </w:rPr>
      </w:pPr>
      <w:r>
        <w:rPr>
          <w:rFonts w:cs="Times New Roman"/>
          <w:color w:val="000000" w:themeColor="text1"/>
          <w:b/>
        </w:rPr>
        <w:t xml:space="preserve">Roles: </w:t>
      </w:r>
      <w:r>
        <w:rPr>
          <w:rFonts w:cs="Times New Roman"/>
          <w:color w:val="000000" w:themeColor="text1"/>
        </w:rPr>
        <w:t xml:space="preserve">The server stores each user’s role (student, teacher, or staff) and checks it on every request, so a student or teacher cannot open staff pages even by typing the address.</w:t>
      </w:r>
    </w:p>
    <w:p>
      <w:pPr>
        <w:pStyle w:val="ListBullet"/>
        <w:jc w:val="both"/>
        <w:rPr>
          <w:rFonts w:cs="Times New Roman"/>
          <w:color w:val="000000" w:themeColor="text1"/>
        </w:rPr>
      </w:pPr>
      <w:r>
        <w:rPr>
          <w:rFonts w:cs="Times New Roman"/>
          <w:color w:val="000000" w:themeColor="text1"/>
          <w:b/>
        </w:rPr>
        <w:t xml:space="preserve">Passwords: </w:t>
      </w:r>
      <w:r>
        <w:rPr>
          <w:rFonts w:cs="Times New Roman"/>
          <w:color w:val="000000" w:themeColor="text1"/>
        </w:rPr>
        <w:t xml:space="preserve">Passwords are stored only as salted hashes, using a trusted library such as libsodium or OpenSSL. We will not invent our own cryptography.</w:t>
      </w:r>
    </w:p>
    <w:p>
      <w:pPr>
        <w:pStyle w:val="ListBullet"/>
        <w:jc w:val="both"/>
        <w:rPr>
          <w:rFonts w:cs="Times New Roman"/>
          <w:color w:val="000000" w:themeColor="text1"/>
        </w:rPr>
      </w:pPr>
      <w:r>
        <w:rPr>
          <w:rFonts w:cs="Times New Roman"/>
          <w:color w:val="000000" w:themeColor="text1"/>
          <w:b/>
        </w:rPr>
        <w:t xml:space="preserve">Sessions: </w:t>
      </w:r>
      <w:r>
        <w:rPr>
          <w:rFonts w:cs="Times New Roman"/>
          <w:color w:val="000000" w:themeColor="text1"/>
        </w:rPr>
        <w:t xml:space="preserve">Login creates a random session token that expires after a set time and is removed on logout.</w:t>
      </w:r>
    </w:p>
    <w:p>
      <w:pPr>
        <w:pStyle w:val="ListBullet"/>
        <w:jc w:val="both"/>
        <w:rPr>
          <w:rFonts w:cs="Times New Roman"/>
          <w:color w:val="000000" w:themeColor="text1"/>
        </w:rPr>
      </w:pPr>
      <w:r>
        <w:rPr>
          <w:rFonts w:cs="Times New Roman"/>
          <w:color w:val="000000" w:themeColor="text1"/>
          <w:b/>
        </w:rPr>
        <w:t xml:space="preserve">Login protection: </w:t>
      </w:r>
      <w:r>
        <w:rPr>
          <w:rFonts w:cs="Times New Roman"/>
          <w:color w:val="000000" w:themeColor="text1"/>
        </w:rPr>
        <w:t xml:space="preserve">Repeated failed logins lock the account for a short time.</w:t>
      </w:r>
    </w:p>
    <w:p>
      <w:pPr>
        <w:pStyle w:val="ListBullet"/>
        <w:jc w:val="both"/>
        <w:rPr>
          <w:rFonts w:cs="Times New Roman"/>
          <w:color w:val="000000" w:themeColor="text1"/>
        </w:rPr>
      </w:pPr>
      <w:r>
        <w:rPr>
          <w:rFonts w:cs="Times New Roman"/>
          <w:color w:val="000000" w:themeColor="text1"/>
          <w:b/>
        </w:rPr>
        <w:t xml:space="preserve">Input checks: </w:t>
      </w:r>
      <w:r>
        <w:rPr>
          <w:rFonts w:cs="Times New Roman"/>
          <w:color w:val="000000" w:themeColor="text1"/>
        </w:rPr>
        <w:t xml:space="preserve">The server checks the length and format of every input and rejects invalid values, such as negative quantities.</w:t>
      </w:r>
    </w:p>
    <w:p>
      <w:pPr>
        <w:pStyle w:val="ListBullet"/>
        <w:jc w:val="both"/>
        <w:rPr>
          <w:rFonts w:cs="Times New Roman"/>
          <w:color w:val="000000" w:themeColor="text1"/>
        </w:rPr>
      </w:pPr>
      <w:r>
        <w:rPr>
          <w:rFonts w:cs="Times New Roman"/>
          <w:color w:val="000000" w:themeColor="text1"/>
          <w:b/>
        </w:rPr>
        <w:t xml:space="preserve">Privacy: </w:t>
      </w:r>
      <w:r>
        <w:rPr>
          <w:rFonts w:cs="Times New Roman"/>
          <w:color w:val="000000" w:themeColor="text1"/>
        </w:rPr>
        <w:t xml:space="preserve">A user can see and cancel only their own reservations.</w:t>
      </w:r>
    </w:p>
    <w:p>
      <w:pPr>
        <w:pStyle w:val="ListBullet"/>
        <w:jc w:val="both"/>
        <w:rPr>
          <w:rFonts w:cs="Times New Roman"/>
          <w:color w:val="000000" w:themeColor="text1"/>
        </w:rPr>
      </w:pPr>
      <w:r>
        <w:rPr>
          <w:rFonts w:cs="Times New Roman"/>
          <w:color w:val="000000" w:themeColor="text1"/>
          <w:b/>
        </w:rPr>
        <w:t xml:space="preserve">HTTPS: </w:t>
      </w:r>
      <w:r>
        <w:rPr>
          <w:rFonts w:cs="Times New Roman"/>
          <w:color w:val="000000" w:themeColor="text1"/>
        </w:rPr>
        <w:t xml:space="preserve">When deployed, the site is served over HTTPS so passwords and tokens are not sent in plain text.</w:t>
      </w:r>
    </w:p>
    <w:p>
      <w:pPr>
        <w:pStyle w:val="ListBullet"/>
        <w:jc w:val="both"/>
        <w:rPr>
          <w:rFonts w:cs="Times New Roman"/>
          <w:color w:val="000000" w:themeColor="text1"/>
        </w:rPr>
      </w:pPr>
      <w:r>
        <w:rPr>
          <w:rFonts w:cs="Times New Roman"/>
          <w:color w:val="000000" w:themeColor="text1"/>
          <w:b/>
        </w:rPr>
        <w:t xml:space="preserve">Limit: </w:t>
      </w:r>
      <w:r>
        <w:rPr>
          <w:rFonts w:cs="Times New Roman"/>
          <w:color w:val="000000" w:themeColor="text1"/>
        </w:rPr>
        <w:t xml:space="preserve">Full production-level security is beyond a course project. We will implement the measures above and document what remains.</w:t>
      </w:r>
    </w:p>
    <w:p>
      <w:pPr>
        <w:pStyle w:val="Heading1"/>
        <w:jc w:val="both"/>
        <w:rPr>
          <w:rFonts w:ascii="Times New Roman" w:hAnsi="Times New Roman" w:cs="Times New Roman"/>
          <w:color w:val="000000" w:themeColor="text1"/>
        </w:rPr>
      </w:pPr>
      <w:r>
        <w:rPr>
          <w:rFonts w:ascii="Times New Roman" w:hAnsi="Times New Roman" w:cs="Times New Roman"/>
          <w:color w:val="000000" w:themeColor="text1"/>
        </w:rPr>
        <w:t xml:space="preserve">11. Development Tools and Requirements</w:t>
      </w:r>
    </w:p>
    <w:p>
      <w:pPr>
        <w:pStyle w:val="ListBullet"/>
        <w:jc w:val="both"/>
        <w:rPr>
          <w:rFonts w:cs="Times New Roman"/>
          <w:color w:val="000000" w:themeColor="text1"/>
        </w:rPr>
      </w:pPr>
      <w:r>
        <w:rPr>
          <w:rFonts w:cs="Times New Roman"/>
          <w:color w:val="000000" w:themeColor="text1"/>
          <w:b/>
        </w:rPr>
        <w:t xml:space="preserve">Programming language: </w:t>
      </w:r>
      <w:r>
        <w:rPr>
          <w:rFonts w:cs="Times New Roman"/>
          <w:color w:val="000000" w:themeColor="text1"/>
        </w:rPr>
        <w:t xml:space="preserve">C++ for the server and all data structures; HTML, CSS, and JavaScript for the web pages.</w:t>
      </w:r>
    </w:p>
    <w:p>
      <w:pPr>
        <w:pStyle w:val="ListBullet"/>
        <w:jc w:val="both"/>
        <w:rPr>
          <w:rFonts w:cs="Times New Roman"/>
          <w:color w:val="000000" w:themeColor="text1"/>
        </w:rPr>
      </w:pPr>
      <w:r>
        <w:rPr>
          <w:rFonts w:cs="Times New Roman"/>
          <w:color w:val="000000" w:themeColor="text1"/>
          <w:b/>
        </w:rPr>
        <w:t xml:space="preserve">Compiler / IDE: </w:t>
      </w:r>
      <w:r>
        <w:rPr>
          <w:rFonts w:cs="Times New Roman"/>
          <w:color w:val="000000" w:themeColor="text1"/>
        </w:rPr>
        <w:t xml:space="preserve">g++ (GCC), Code::Blocks, or Visual Studio Code.</w:t>
      </w:r>
    </w:p>
    <w:p>
      <w:pPr>
        <w:pStyle w:val="ListBullet"/>
        <w:jc w:val="both"/>
        <w:rPr>
          <w:rFonts w:cs="Times New Roman"/>
          <w:color w:val="000000" w:themeColor="text1"/>
        </w:rPr>
      </w:pPr>
      <w:r>
        <w:rPr>
          <w:rFonts w:cs="Times New Roman"/>
          <w:color w:val="000000" w:themeColor="text1"/>
          <w:b/>
        </w:rPr>
        <w:t xml:space="preserve">Libraries: </w:t>
      </w:r>
      <w:r>
        <w:rPr>
          <w:rFonts w:cs="Times New Roman"/>
          <w:color w:val="000000" w:themeColor="text1"/>
        </w:rPr>
        <w:t xml:space="preserve">Standard C++ (iostream, string, fstream, ctime, thread, mutex); cpp-httplib for the web server; libcurl for SMTP email; libsodium or OpenSSL for hashing and HTTPS. These choices will be confirmed after a trial.</w:t>
      </w:r>
    </w:p>
    <w:p>
      <w:pPr>
        <w:pStyle w:val="ListBullet"/>
        <w:jc w:val="both"/>
        <w:rPr>
          <w:rFonts w:cs="Times New Roman"/>
          <w:color w:val="000000" w:themeColor="text1"/>
        </w:rPr>
      </w:pPr>
      <w:r>
        <w:rPr>
          <w:rFonts w:cs="Times New Roman"/>
          <w:color w:val="000000" w:themeColor="text1"/>
          <w:b/>
        </w:rPr>
        <w:t xml:space="preserve">Email account: </w:t>
      </w:r>
      <w:r>
        <w:rPr>
          <w:rFonts w:cs="Times New Roman"/>
          <w:color w:val="000000" w:themeColor="text1"/>
        </w:rPr>
        <w:t xml:space="preserve">A dedicated sender account with SMTP access for notifications.</w:t>
      </w:r>
    </w:p>
    <w:p>
      <w:pPr>
        <w:pStyle w:val="ListBullet"/>
        <w:jc w:val="both"/>
        <w:rPr>
          <w:rFonts w:cs="Times New Roman"/>
          <w:color w:val="000000" w:themeColor="text1"/>
        </w:rPr>
      </w:pPr>
      <w:r>
        <w:rPr>
          <w:rFonts w:cs="Times New Roman"/>
          <w:color w:val="000000" w:themeColor="text1"/>
          <w:b/>
        </w:rPr>
        <w:t xml:space="preserve">Programming concepts: </w:t>
      </w:r>
      <w:r>
        <w:rPr>
          <w:rFonts w:cs="Times New Roman"/>
          <w:color w:val="000000" w:themeColor="text1"/>
        </w:rPr>
        <w:t xml:space="preserve">Structures, pointers, dynamic memory allocation, file handling, time handling, and functions.</w:t>
      </w:r>
    </w:p>
    <w:p>
      <w:pPr>
        <w:pStyle w:val="ListBullet"/>
        <w:jc w:val="both"/>
        <w:rPr>
          <w:rFonts w:cs="Times New Roman"/>
          <w:color w:val="000000" w:themeColor="text1"/>
        </w:rPr>
      </w:pPr>
      <w:r>
        <w:rPr>
          <w:rFonts w:cs="Times New Roman"/>
          <w:color w:val="000000" w:themeColor="text1"/>
          <w:b/>
        </w:rPr>
        <w:t xml:space="preserve">Platform: </w:t>
      </w:r>
      <w:r>
        <w:rPr>
          <w:rFonts w:cs="Times New Roman"/>
          <w:color w:val="000000" w:themeColor="text1"/>
        </w:rPr>
        <w:t xml:space="preserve">Any computer with a C++ compiler; users need only a modern web browser.</w:t>
      </w:r>
    </w:p>
    <w:p>
      <w:pPr>
        <w:pStyle w:val="Heading1"/>
        <w:jc w:val="both"/>
        <w:rPr>
          <w:rFonts w:ascii="Times New Roman" w:hAnsi="Times New Roman" w:cs="Times New Roman"/>
          <w:color w:val="000000" w:themeColor="text1"/>
        </w:rPr>
      </w:pPr>
      <w:r>
        <w:rPr>
          <w:rFonts w:ascii="Times New Roman" w:hAnsi="Times New Roman" w:cs="Times New Roman"/>
          <w:color w:val="000000" w:themeColor="text1"/>
        </w:rPr>
        <w:t xml:space="preserve">12. Testing Plan</w:t>
      </w:r>
    </w:p>
    <w:p>
      <w:pPr>
        <w:pStyle w:val="ListBullet"/>
        <w:jc w:val="both"/>
        <w:rPr>
          <w:rFonts w:cs="Times New Roman"/>
          <w:color w:val="000000" w:themeColor="text1"/>
        </w:rPr>
      </w:pPr>
      <w:r>
        <w:rPr>
          <w:rFonts w:cs="Times New Roman"/>
          <w:color w:val="000000" w:themeColor="text1"/>
        </w:rPr>
        <w:t xml:space="preserve">Register with a university email and a listed ID, and confirm that the verification code works. Try a non-university email and an unlisted ID and confirm that both are rejected.</w:t>
      </w:r>
    </w:p>
    <w:p>
      <w:pPr>
        <w:pStyle w:val="ListBullet"/>
        <w:jc w:val="both"/>
        <w:rPr>
          <w:rFonts w:cs="Times New Roman"/>
          <w:color w:val="000000" w:themeColor="text1"/>
        </w:rPr>
      </w:pPr>
      <w:r>
        <w:rPr>
          <w:rFonts w:cs="Times New Roman"/>
          <w:color w:val="000000" w:themeColor="text1"/>
        </w:rPr>
        <w:t xml:space="preserve">Log in as a student, a teacher, and a staff member and confirm that each sees the correct interface. Try opening the staff portal as a student.</w:t>
      </w:r>
    </w:p>
    <w:p>
      <w:pPr>
        <w:pStyle w:val="ListBullet"/>
        <w:jc w:val="both"/>
        <w:rPr>
          <w:rFonts w:cs="Times New Roman"/>
          <w:color w:val="000000" w:themeColor="text1"/>
        </w:rPr>
      </w:pPr>
      <w:r>
        <w:rPr>
          <w:rFonts w:cs="Times New Roman"/>
          <w:color w:val="000000" w:themeColor="text1"/>
        </w:rPr>
        <w:t xml:space="preserve">Reserve a fresh item with valid details and confirm that it appears in My Reservations and that a confirmation email arrives.</w:t>
      </w:r>
    </w:p>
    <w:p>
      <w:pPr>
        <w:pStyle w:val="ListBullet"/>
        <w:jc w:val="both"/>
        <w:rPr>
          <w:rFonts w:cs="Times New Roman"/>
          <w:color w:val="000000" w:themeColor="text1"/>
        </w:rPr>
      </w:pPr>
      <w:r>
        <w:rPr>
          <w:rFonts w:cs="Times New Roman"/>
          <w:color w:val="000000" w:themeColor="text1"/>
        </w:rPr>
        <w:t xml:space="preserve">Try to reserve after the cutoff, a sold-out item, and more than the per-user limit, and confirm that each is rejected.</w:t>
      </w:r>
    </w:p>
    <w:p>
      <w:pPr>
        <w:pStyle w:val="ListBullet"/>
        <w:jc w:val="both"/>
        <w:rPr>
          <w:rFonts w:cs="Times New Roman"/>
          <w:color w:val="000000" w:themeColor="text1"/>
        </w:rPr>
      </w:pPr>
      <w:r>
        <w:rPr>
          <w:rFonts w:cs="Times New Roman"/>
          <w:color w:val="000000" w:themeColor="text1"/>
        </w:rPr>
        <w:t xml:space="preserve">Cancel before and after the deadline and confirm that the portion returns to stock only in the first case.</w:t>
      </w:r>
    </w:p>
    <w:p>
      <w:pPr>
        <w:pStyle w:val="ListBullet"/>
        <w:jc w:val="both"/>
        <w:rPr>
          <w:rFonts w:cs="Times New Roman"/>
          <w:color w:val="000000" w:themeColor="text1"/>
        </w:rPr>
      </w:pPr>
      <w:r>
        <w:rPr>
          <w:rFonts w:cs="Times New Roman"/>
          <w:color w:val="000000" w:themeColor="text1"/>
        </w:rPr>
        <w:t xml:space="preserve">Mark an item ready and confirm that the ready emails are sent in FIFO order and that cancelled reservations are skipped.</w:t>
      </w:r>
    </w:p>
    <w:p>
      <w:pPr>
        <w:pStyle w:val="ListBullet"/>
        <w:jc w:val="both"/>
        <w:rPr>
          <w:rFonts w:cs="Times New Roman"/>
          <w:color w:val="000000" w:themeColor="text1"/>
        </w:rPr>
      </w:pPr>
      <w:r>
        <w:rPr>
          <w:rFonts w:cs="Times New Roman"/>
          <w:color w:val="000000" w:themeColor="text1"/>
        </w:rPr>
        <w:t xml:space="preserve">Confirm that reminders arrive about every hour, stop when the food is collected, and end with an expiry notice when the freshness window finishes.</w:t>
      </w:r>
    </w:p>
    <w:p>
      <w:pPr>
        <w:pStyle w:val="ListBullet"/>
        <w:jc w:val="both"/>
        <w:rPr>
          <w:rFonts w:cs="Times New Roman"/>
          <w:color w:val="000000" w:themeColor="text1"/>
        </w:rPr>
      </w:pPr>
      <w:r>
        <w:rPr>
          <w:rFonts w:cs="Times New Roman"/>
          <w:color w:val="000000" w:themeColor="text1"/>
        </w:rPr>
        <w:t xml:space="preserve">Test queue-empty, queue-full, stack-empty, and stack-full conditions, and undo a staff action.</w:t>
      </w:r>
    </w:p>
    <w:p>
      <w:pPr>
        <w:pStyle w:val="ListBullet"/>
        <w:jc w:val="both"/>
        <w:rPr>
          <w:rFonts w:cs="Times New Roman"/>
          <w:color w:val="000000" w:themeColor="text1"/>
        </w:rPr>
      </w:pPr>
      <w:r>
        <w:rPr>
          <w:rFonts w:cs="Times New Roman"/>
          <w:color w:val="000000" w:themeColor="text1"/>
        </w:rPr>
        <w:t xml:space="preserve">Enter invalid input (negative quantities, very long text, special characters, wrong passwords) and confirm that the system handles it safely.</w:t>
      </w:r>
    </w:p>
    <w:p>
      <w:pPr>
        <w:pStyle w:val="ListBullet"/>
        <w:jc w:val="both"/>
        <w:rPr>
          <w:rFonts w:cs="Times New Roman"/>
          <w:color w:val="000000" w:themeColor="text1"/>
        </w:rPr>
      </w:pPr>
      <w:r>
        <w:rPr>
          <w:rFonts w:cs="Times New Roman"/>
          <w:color w:val="000000" w:themeColor="text1"/>
        </w:rPr>
        <w:t xml:space="preserve">Restart the server and confirm that menu, users, and reservations are restored from the files.</w:t>
      </w:r>
    </w:p>
    <w:p>
      <w:pPr>
        <w:pStyle w:val="Heading1"/>
        <w:jc w:val="both"/>
        <w:rPr>
          <w:rFonts w:ascii="Times New Roman" w:hAnsi="Times New Roman" w:cs="Times New Roman"/>
          <w:color w:val="000000" w:themeColor="text1"/>
        </w:rPr>
      </w:pPr>
      <w:r>
        <w:rPr>
          <w:rFonts w:ascii="Times New Roman" w:hAnsi="Times New Roman" w:cs="Times New Roman"/>
          <w:color w:val="000000" w:themeColor="text1"/>
        </w:rPr>
        <w:t xml:space="preserve">13. Preliminary Complexity Analysis</w:t>
      </w:r>
    </w:p>
    <w:tbl>
      <w:tblPr>
        <w:tblStyle w:val="TableGrid"/>
        <w:tblW w:w="9360" w:type="dxa"/>
        <w:jc w:val="center"/>
        <w:tblLook w:val="04A0" w:firstRow="1" w:lastRow="0" w:firstColumn="1" w:lastColumn="0" w:noHBand="0" w:noVBand="1"/>
      </w:tblPr>
      <w:tblGrid>
        <w:gridCol w:w="3600"/>
        <w:gridCol w:w="1900"/>
        <w:gridCol w:w="3860"/>
      </w:tblGrid>
      <w:tr>
        <w:trPr>
          <w:cantSplit/>
          <w:tblHeader/>
          <w:jc w:val="center"/>
        </w:trPr>
        <w:tc>
          <w:tcPr>
            <w:tcW w:w="3600" w:type="dxa"/>
          </w:tcPr>
          <w:p>
            <w:pPr>
              <w:rPr>
                <w:rFonts w:cs="Times New Roman"/>
                <w:color w:val="000000" w:themeColor="text1"/>
              </w:rPr>
            </w:pPr>
            <w:r>
              <w:rPr>
                <w:rFonts w:cs="Times New Roman"/>
                <w:color w:val="000000" w:themeColor="text1"/>
                <w:b/>
                <w:sz w:val="19"/>
              </w:rPr>
              <w:t xml:space="preserve">Operation</w:t>
            </w:r>
          </w:p>
        </w:tc>
        <w:tc>
          <w:tcPr>
            <w:tcW w:w="1900" w:type="dxa"/>
          </w:tcPr>
          <w:p>
            <w:pPr>
              <w:rPr>
                <w:rFonts w:cs="Times New Roman"/>
                <w:color w:val="000000" w:themeColor="text1"/>
              </w:rPr>
            </w:pPr>
            <w:r>
              <w:rPr>
                <w:rFonts w:cs="Times New Roman"/>
                <w:color w:val="000000" w:themeColor="text1"/>
                <w:b/>
                <w:sz w:val="19"/>
              </w:rPr>
              <w:t xml:space="preserve">Expected Time Complexity</w:t>
            </w:r>
          </w:p>
        </w:tc>
        <w:tc>
          <w:tcPr>
            <w:tcW w:w="3860" w:type="dxa"/>
          </w:tcPr>
          <w:p>
            <w:pPr>
              <w:rPr>
                <w:rFonts w:cs="Times New Roman"/>
                <w:color w:val="000000" w:themeColor="text1"/>
              </w:rPr>
            </w:pPr>
            <w:r>
              <w:rPr>
                <w:rFonts w:cs="Times New Roman"/>
                <w:color w:val="000000" w:themeColor="text1"/>
                <w:b/>
                <w:sz w:val="19"/>
              </w:rPr>
              <w:t xml:space="preserve">Reason</w:t>
            </w:r>
          </w:p>
        </w:tc>
      </w:tr>
      <w:tr>
        <w:trPr>
          <w:cantSplit/>
          <w:jc w:val="center"/>
        </w:trPr>
        <w:tc>
          <w:tcPr>
            <w:tcW w:w="3600" w:type="dxa"/>
            <w:vAlign w:val="center"/>
          </w:tcPr>
          <w:p>
            <w:pPr>
              <w:spacing w:after="40"/>
              <w:rPr>
                <w:rFonts w:cs="Times New Roman"/>
                <w:color w:val="000000" w:themeColor="text1"/>
              </w:rPr>
            </w:pPr>
            <w:r>
              <w:rPr>
                <w:rFonts w:cs="Times New Roman"/>
                <w:color w:val="000000" w:themeColor="text1"/>
                <w:sz w:val="18"/>
              </w:rPr>
              <w:t xml:space="preserve">Menu item by index</w:t>
            </w:r>
          </w:p>
        </w:tc>
        <w:tc>
          <w:tcPr>
            <w:tcW w:w="1900" w:type="dxa"/>
            <w:vAlign w:val="center"/>
          </w:tcPr>
          <w:p>
            <w:pPr>
              <w:spacing w:after="40"/>
              <w:rPr>
                <w:rFonts w:cs="Times New Roman"/>
                <w:color w:val="000000" w:themeColor="text1"/>
              </w:rPr>
            </w:pPr>
            <w:r>
              <w:rPr>
                <w:rFonts w:cs="Times New Roman"/>
                <w:color w:val="000000" w:themeColor="text1"/>
                <w:sz w:val="18"/>
              </w:rPr>
              <w:t xml:space="preserve">O(1)</w:t>
            </w:r>
          </w:p>
        </w:tc>
        <w:tc>
          <w:tcPr>
            <w:tcW w:w="3860" w:type="dxa"/>
            <w:vAlign w:val="center"/>
          </w:tcPr>
          <w:p>
            <w:pPr>
              <w:spacing w:after="40"/>
              <w:rPr>
                <w:rFonts w:cs="Times New Roman"/>
                <w:color w:val="000000" w:themeColor="text1"/>
              </w:rPr>
            </w:pPr>
            <w:r>
              <w:rPr>
                <w:rFonts w:cs="Times New Roman"/>
                <w:color w:val="000000" w:themeColor="text1"/>
                <w:sz w:val="18"/>
              </w:rPr>
              <w:t xml:space="preserve">Array access uses an index.</w:t>
            </w:r>
          </w:p>
        </w:tc>
      </w:tr>
      <w:tr>
        <w:trPr>
          <w:cantSplit/>
          <w:jc w:val="center"/>
        </w:trPr>
        <w:tc>
          <w:tcPr>
            <w:tcW w:w="3600" w:type="dxa"/>
            <w:vAlign w:val="center"/>
          </w:tcPr>
          <w:p>
            <w:pPr>
              <w:spacing w:after="40"/>
              <w:rPr>
                <w:rFonts w:cs="Times New Roman"/>
                <w:color w:val="000000" w:themeColor="text1"/>
              </w:rPr>
            </w:pPr>
            <w:r>
              <w:rPr>
                <w:rFonts w:cs="Times New Roman"/>
                <w:color w:val="000000" w:themeColor="text1"/>
                <w:sz w:val="18"/>
              </w:rPr>
              <w:t xml:space="preserve">Add reservation at the list tail</w:t>
            </w:r>
          </w:p>
        </w:tc>
        <w:tc>
          <w:tcPr>
            <w:tcW w:w="1900" w:type="dxa"/>
            <w:vAlign w:val="center"/>
          </w:tcPr>
          <w:p>
            <w:pPr>
              <w:spacing w:after="40"/>
              <w:rPr>
                <w:rFonts w:cs="Times New Roman"/>
                <w:color w:val="000000" w:themeColor="text1"/>
              </w:rPr>
            </w:pPr>
            <w:r>
              <w:rPr>
                <w:rFonts w:cs="Times New Roman"/>
                <w:color w:val="000000" w:themeColor="text1"/>
                <w:sz w:val="18"/>
              </w:rPr>
              <w:t xml:space="preserve">O(1)</w:t>
            </w:r>
          </w:p>
        </w:tc>
        <w:tc>
          <w:tcPr>
            <w:tcW w:w="3860" w:type="dxa"/>
            <w:vAlign w:val="center"/>
          </w:tcPr>
          <w:p>
            <w:pPr>
              <w:spacing w:after="40"/>
              <w:rPr>
                <w:rFonts w:cs="Times New Roman"/>
                <w:color w:val="000000" w:themeColor="text1"/>
              </w:rPr>
            </w:pPr>
            <w:r>
              <w:rPr>
                <w:rFonts w:cs="Times New Roman"/>
                <w:color w:val="000000" w:themeColor="text1"/>
                <w:sz w:val="18"/>
              </w:rPr>
              <w:t xml:space="preserve">A tail pointer avoids traversal.</w:t>
            </w:r>
          </w:p>
        </w:tc>
      </w:tr>
      <w:tr>
        <w:trPr>
          <w:cantSplit/>
          <w:jc w:val="center"/>
        </w:trPr>
        <w:tc>
          <w:tcPr>
            <w:tcW w:w="3600" w:type="dxa"/>
            <w:vAlign w:val="center"/>
          </w:tcPr>
          <w:p>
            <w:pPr>
              <w:spacing w:after="40"/>
              <w:rPr>
                <w:rFonts w:cs="Times New Roman"/>
                <w:color w:val="000000" w:themeColor="text1"/>
              </w:rPr>
            </w:pPr>
            <w:r>
              <w:rPr>
                <w:rFonts w:cs="Times New Roman"/>
                <w:color w:val="000000" w:themeColor="text1"/>
                <w:sz w:val="18"/>
              </w:rPr>
              <w:t xml:space="preserve">Search reservation by ID</w:t>
            </w:r>
          </w:p>
        </w:tc>
        <w:tc>
          <w:tcPr>
            <w:tcW w:w="1900" w:type="dxa"/>
            <w:vAlign w:val="center"/>
          </w:tcPr>
          <w:p>
            <w:pPr>
              <w:spacing w:after="40"/>
              <w:rPr>
                <w:rFonts w:cs="Times New Roman"/>
                <w:color w:val="000000" w:themeColor="text1"/>
              </w:rPr>
            </w:pPr>
            <w:r>
              <w:rPr>
                <w:rFonts w:cs="Times New Roman"/>
                <w:color w:val="000000" w:themeColor="text1"/>
                <w:sz w:val="18"/>
              </w:rPr>
              <w:t xml:space="preserve">O(n)</w:t>
            </w:r>
          </w:p>
        </w:tc>
        <w:tc>
          <w:tcPr>
            <w:tcW w:w="3860" w:type="dxa"/>
            <w:vAlign w:val="center"/>
          </w:tcPr>
          <w:p>
            <w:pPr>
              <w:spacing w:after="40"/>
              <w:rPr>
                <w:rFonts w:cs="Times New Roman"/>
                <w:color w:val="000000" w:themeColor="text1"/>
              </w:rPr>
            </w:pPr>
            <w:r>
              <w:rPr>
                <w:rFonts w:cs="Times New Roman"/>
                <w:color w:val="000000" w:themeColor="text1"/>
                <w:sz w:val="18"/>
              </w:rPr>
              <w:t xml:space="preserve">The list may need to be traversed.</w:t>
            </w:r>
          </w:p>
        </w:tc>
      </w:tr>
      <w:tr>
        <w:trPr>
          <w:cantSplit/>
          <w:jc w:val="center"/>
        </w:trPr>
        <w:tc>
          <w:tcPr>
            <w:tcW w:w="3600" w:type="dxa"/>
            <w:vAlign w:val="center"/>
          </w:tcPr>
          <w:p>
            <w:pPr>
              <w:spacing w:after="40"/>
              <w:rPr>
                <w:rFonts w:cs="Times New Roman"/>
                <w:color w:val="000000" w:themeColor="text1"/>
              </w:rPr>
            </w:pPr>
            <w:r>
              <w:rPr>
                <w:rFonts w:cs="Times New Roman"/>
                <w:color w:val="000000" w:themeColor="text1"/>
                <w:sz w:val="18"/>
              </w:rPr>
              <w:t xml:space="preserve">Cancel reservation (find and update)</w:t>
            </w:r>
          </w:p>
        </w:tc>
        <w:tc>
          <w:tcPr>
            <w:tcW w:w="1900" w:type="dxa"/>
            <w:vAlign w:val="center"/>
          </w:tcPr>
          <w:p>
            <w:pPr>
              <w:spacing w:after="40"/>
              <w:rPr>
                <w:rFonts w:cs="Times New Roman"/>
                <w:color w:val="000000" w:themeColor="text1"/>
              </w:rPr>
            </w:pPr>
            <w:r>
              <w:rPr>
                <w:rFonts w:cs="Times New Roman"/>
                <w:color w:val="000000" w:themeColor="text1"/>
                <w:sz w:val="18"/>
              </w:rPr>
              <w:t xml:space="preserve">O(n)</w:t>
            </w:r>
          </w:p>
        </w:tc>
        <w:tc>
          <w:tcPr>
            <w:tcW w:w="3860" w:type="dxa"/>
            <w:vAlign w:val="center"/>
          </w:tcPr>
          <w:p>
            <w:pPr>
              <w:spacing w:after="40"/>
              <w:rPr>
                <w:rFonts w:cs="Times New Roman"/>
                <w:color w:val="000000" w:themeColor="text1"/>
              </w:rPr>
            </w:pPr>
            <w:r>
              <w:rPr>
                <w:rFonts w:cs="Times New Roman"/>
                <w:color w:val="000000" w:themeColor="text1"/>
                <w:sz w:val="18"/>
              </w:rPr>
              <w:t xml:space="preserve">The target node must be found first.</w:t>
            </w:r>
          </w:p>
        </w:tc>
      </w:tr>
      <w:tr>
        <w:trPr>
          <w:cantSplit/>
          <w:jc w:val="center"/>
        </w:trPr>
        <w:tc>
          <w:tcPr>
            <w:tcW w:w="3600" w:type="dxa"/>
            <w:vAlign w:val="center"/>
          </w:tcPr>
          <w:p>
            <w:pPr>
              <w:spacing w:after="40"/>
              <w:rPr>
                <w:rFonts w:cs="Times New Roman"/>
                <w:color w:val="000000" w:themeColor="text1"/>
              </w:rPr>
            </w:pPr>
            <w:r>
              <w:rPr>
                <w:rFonts w:cs="Times New Roman"/>
                <w:color w:val="000000" w:themeColor="text1"/>
                <w:sz w:val="18"/>
              </w:rPr>
              <w:t xml:space="preserve">Cooking queue enqueue/dequeue</w:t>
            </w:r>
          </w:p>
        </w:tc>
        <w:tc>
          <w:tcPr>
            <w:tcW w:w="1900" w:type="dxa"/>
            <w:vAlign w:val="center"/>
          </w:tcPr>
          <w:p>
            <w:pPr>
              <w:spacing w:after="40"/>
              <w:rPr>
                <w:rFonts w:cs="Times New Roman"/>
                <w:color w:val="000000" w:themeColor="text1"/>
              </w:rPr>
            </w:pPr>
            <w:r>
              <w:rPr>
                <w:rFonts w:cs="Times New Roman"/>
                <w:color w:val="000000" w:themeColor="text1"/>
                <w:sz w:val="18"/>
              </w:rPr>
              <w:t xml:space="preserve">O(1)</w:t>
            </w:r>
          </w:p>
        </w:tc>
        <w:tc>
          <w:tcPr>
            <w:tcW w:w="3860" w:type="dxa"/>
            <w:vAlign w:val="center"/>
          </w:tcPr>
          <w:p>
            <w:pPr>
              <w:spacing w:after="40"/>
              <w:rPr>
                <w:rFonts w:cs="Times New Roman"/>
                <w:color w:val="000000" w:themeColor="text1"/>
              </w:rPr>
            </w:pPr>
            <w:r>
              <w:rPr>
                <w:rFonts w:cs="Times New Roman"/>
                <w:color w:val="000000" w:themeColor="text1"/>
                <w:sz w:val="18"/>
              </w:rPr>
              <w:t xml:space="preserve">Front and rear indices of a circular queue.</w:t>
            </w:r>
          </w:p>
        </w:tc>
      </w:tr>
      <w:tr>
        <w:trPr>
          <w:cantSplit/>
          <w:jc w:val="center"/>
        </w:trPr>
        <w:tc>
          <w:tcPr>
            <w:tcW w:w="3600" w:type="dxa"/>
            <w:vAlign w:val="center"/>
          </w:tcPr>
          <w:p>
            <w:pPr>
              <w:spacing w:after="40"/>
              <w:rPr>
                <w:rFonts w:cs="Times New Roman"/>
                <w:color w:val="000000" w:themeColor="text1"/>
              </w:rPr>
            </w:pPr>
            <w:r>
              <w:rPr>
                <w:rFonts w:cs="Times New Roman"/>
                <w:color w:val="000000" w:themeColor="text1"/>
                <w:sz w:val="18"/>
              </w:rPr>
              <w:t xml:space="preserve">Reminder check</w:t>
            </w:r>
          </w:p>
        </w:tc>
        <w:tc>
          <w:tcPr>
            <w:tcW w:w="1900" w:type="dxa"/>
            <w:vAlign w:val="center"/>
          </w:tcPr>
          <w:p>
            <w:pPr>
              <w:spacing w:after="40"/>
              <w:rPr>
                <w:rFonts w:cs="Times New Roman"/>
                <w:color w:val="000000" w:themeColor="text1"/>
              </w:rPr>
            </w:pPr>
            <w:r>
              <w:rPr>
                <w:rFonts w:cs="Times New Roman"/>
                <w:color w:val="000000" w:themeColor="text1"/>
                <w:sz w:val="18"/>
              </w:rPr>
              <w:t xml:space="preserve">O(1) per reminder</w:t>
            </w:r>
          </w:p>
        </w:tc>
        <w:tc>
          <w:tcPr>
            <w:tcW w:w="3860" w:type="dxa"/>
            <w:vAlign w:val="center"/>
          </w:tcPr>
          <w:p>
            <w:pPr>
              <w:spacing w:after="40"/>
              <w:rPr>
                <w:rFonts w:cs="Times New Roman"/>
                <w:color w:val="000000" w:themeColor="text1"/>
              </w:rPr>
            </w:pPr>
            <w:r>
              <w:rPr>
                <w:rFonts w:cs="Times New Roman"/>
                <w:color w:val="000000" w:themeColor="text1"/>
                <w:sz w:val="18"/>
              </w:rPr>
              <w:t xml:space="preserve">Only the front of the queue is examined, then it is dequeued or re-enqueued.</w:t>
            </w:r>
          </w:p>
        </w:tc>
      </w:tr>
      <w:tr>
        <w:trPr>
          <w:cantSplit/>
          <w:jc w:val="center"/>
        </w:trPr>
        <w:tc>
          <w:tcPr>
            <w:tcW w:w="3600" w:type="dxa"/>
            <w:vAlign w:val="center"/>
          </w:tcPr>
          <w:p>
            <w:pPr>
              <w:spacing w:after="40"/>
              <w:rPr>
                <w:rFonts w:cs="Times New Roman"/>
                <w:color w:val="000000" w:themeColor="text1"/>
              </w:rPr>
            </w:pPr>
            <w:r>
              <w:rPr>
                <w:rFonts w:cs="Times New Roman"/>
                <w:color w:val="000000" w:themeColor="text1"/>
                <w:sz w:val="18"/>
              </w:rPr>
              <w:t xml:space="preserve">Stack push/pop</w:t>
            </w:r>
          </w:p>
        </w:tc>
        <w:tc>
          <w:tcPr>
            <w:tcW w:w="1900" w:type="dxa"/>
            <w:vAlign w:val="center"/>
          </w:tcPr>
          <w:p>
            <w:pPr>
              <w:spacing w:after="40"/>
              <w:rPr>
                <w:rFonts w:cs="Times New Roman"/>
                <w:color w:val="000000" w:themeColor="text1"/>
              </w:rPr>
            </w:pPr>
            <w:r>
              <w:rPr>
                <w:rFonts w:cs="Times New Roman"/>
                <w:color w:val="000000" w:themeColor="text1"/>
                <w:sz w:val="18"/>
              </w:rPr>
              <w:t xml:space="preserve">O(1)</w:t>
            </w:r>
          </w:p>
        </w:tc>
        <w:tc>
          <w:tcPr>
            <w:tcW w:w="3860" w:type="dxa"/>
            <w:vAlign w:val="center"/>
          </w:tcPr>
          <w:p>
            <w:pPr>
              <w:spacing w:after="40"/>
              <w:rPr>
                <w:rFonts w:cs="Times New Roman"/>
                <w:color w:val="000000" w:themeColor="text1"/>
              </w:rPr>
            </w:pPr>
            <w:r>
              <w:rPr>
                <w:rFonts w:cs="Times New Roman"/>
                <w:color w:val="000000" w:themeColor="text1"/>
                <w:sz w:val="18"/>
              </w:rPr>
              <w:t xml:space="preserve">Only the top index changes.</w:t>
            </w:r>
          </w:p>
        </w:tc>
      </w:tr>
      <w:tr>
        <w:trPr>
          <w:cantSplit/>
          <w:jc w:val="center"/>
        </w:trPr>
        <w:tc>
          <w:tcPr>
            <w:tcW w:w="3600" w:type="dxa"/>
            <w:vAlign w:val="center"/>
          </w:tcPr>
          <w:p>
            <w:pPr>
              <w:spacing w:after="40"/>
              <w:rPr>
                <w:rFonts w:cs="Times New Roman"/>
                <w:color w:val="000000" w:themeColor="text1"/>
              </w:rPr>
            </w:pPr>
            <w:r>
              <w:rPr>
                <w:rFonts w:cs="Times New Roman"/>
                <w:color w:val="000000" w:themeColor="text1"/>
                <w:sz w:val="18"/>
              </w:rPr>
              <w:t xml:space="preserve">Sort staff list by item and time</w:t>
            </w:r>
          </w:p>
        </w:tc>
        <w:tc>
          <w:tcPr>
            <w:tcW w:w="1900" w:type="dxa"/>
            <w:vAlign w:val="center"/>
          </w:tcPr>
          <w:p>
            <w:pPr>
              <w:spacing w:after="40"/>
              <w:rPr>
                <w:rFonts w:cs="Times New Roman"/>
                <w:color w:val="000000" w:themeColor="text1"/>
              </w:rPr>
            </w:pPr>
            <w:r>
              <w:rPr>
                <w:rFonts w:cs="Times New Roman"/>
                <w:color w:val="000000" w:themeColor="text1"/>
                <w:sz w:val="18"/>
              </w:rPr>
              <w:t xml:space="preserve">O(k²)</w:t>
            </w:r>
          </w:p>
        </w:tc>
        <w:tc>
          <w:tcPr>
            <w:tcW w:w="3860" w:type="dxa"/>
            <w:vAlign w:val="center"/>
          </w:tcPr>
          <w:p>
            <w:pPr>
              <w:spacing w:after="40"/>
              <w:rPr>
                <w:rFonts w:cs="Times New Roman"/>
                <w:color w:val="000000" w:themeColor="text1"/>
              </w:rPr>
            </w:pPr>
            <w:r>
              <w:rPr>
                <w:rFonts w:cs="Times New Roman"/>
                <w:color w:val="000000" w:themeColor="text1"/>
                <w:sz w:val="18"/>
              </w:rPr>
              <w:t xml:space="preserve">Insertion sort on k reservations; k is small for one cafeteria.</w:t>
            </w:r>
          </w:p>
        </w:tc>
      </w:tr>
      <w:tr>
        <w:trPr>
          <w:cantSplit/>
          <w:jc w:val="center"/>
        </w:trPr>
        <w:tc>
          <w:tcPr>
            <w:tcW w:w="3600" w:type="dxa"/>
            <w:vAlign w:val="center"/>
          </w:tcPr>
          <w:p>
            <w:pPr>
              <w:spacing w:after="40"/>
              <w:rPr>
                <w:rFonts w:cs="Times New Roman"/>
                <w:color w:val="000000" w:themeColor="text1"/>
              </w:rPr>
            </w:pPr>
            <w:r>
              <w:rPr>
                <w:rFonts w:cs="Times New Roman"/>
                <w:color w:val="000000" w:themeColor="text1"/>
                <w:sz w:val="18"/>
              </w:rPr>
              <w:t xml:space="preserve">Login lookup</w:t>
            </w:r>
          </w:p>
        </w:tc>
        <w:tc>
          <w:tcPr>
            <w:tcW w:w="1900" w:type="dxa"/>
            <w:vAlign w:val="center"/>
          </w:tcPr>
          <w:p>
            <w:pPr>
              <w:spacing w:after="40"/>
              <w:rPr>
                <w:rFonts w:cs="Times New Roman"/>
                <w:color w:val="000000" w:themeColor="text1"/>
              </w:rPr>
            </w:pPr>
            <w:r>
              <w:rPr>
                <w:rFonts w:cs="Times New Roman"/>
                <w:color w:val="000000" w:themeColor="text1"/>
                <w:sz w:val="18"/>
              </w:rPr>
              <w:t xml:space="preserve">O(m)</w:t>
            </w:r>
          </w:p>
        </w:tc>
        <w:tc>
          <w:tcPr>
            <w:tcW w:w="3860" w:type="dxa"/>
            <w:vAlign w:val="center"/>
          </w:tcPr>
          <w:p>
            <w:pPr>
              <w:spacing w:after="40"/>
              <w:rPr>
                <w:rFonts w:cs="Times New Roman"/>
                <w:color w:val="000000" w:themeColor="text1"/>
              </w:rPr>
            </w:pPr>
            <w:r>
              <w:rPr>
                <w:rFonts w:cs="Times New Roman"/>
                <w:color w:val="000000" w:themeColor="text1"/>
                <w:sz w:val="18"/>
              </w:rPr>
              <w:t xml:space="preserve">Linear search over m users; a hash table could improve this but is outside the four chosen structures.</w:t>
            </w:r>
          </w:p>
        </w:tc>
      </w:tr>
    </w:tbl>
    <w:p>
      <w:pPr>
        <w:spacing w:after="60"/>
        <w:rPr>
          <w:rFonts w:cs="Times New Roman"/>
          <w:color w:val="000000" w:themeColor="text1"/>
        </w:rPr>
      </w:pPr>
    </w:p>
    <w:p>
      <w:pPr>
        <w:pStyle w:val="Heading1"/>
        <w:jc w:val="both"/>
        <w:rPr>
          <w:rFonts w:ascii="Times New Roman" w:hAnsi="Times New Roman" w:cs="Times New Roman"/>
          <w:color w:val="000000" w:themeColor="text1"/>
        </w:rPr>
      </w:pPr>
      <w:r>
        <w:rPr>
          <w:rFonts w:ascii="Times New Roman" w:hAnsi="Times New Roman" w:cs="Times New Roman"/>
          <w:color w:val="000000" w:themeColor="text1"/>
        </w:rPr>
        <w:t xml:space="preserve">14. Tentative Work Plan</w:t>
      </w:r>
    </w:p>
    <w:tbl>
      <w:tblPr>
        <w:tblStyle w:val="TableGrid"/>
        <w:tblW w:w="9360" w:type="dxa"/>
        <w:jc w:val="center"/>
        <w:tblLook w:val="04A0" w:firstRow="1" w:lastRow="0" w:firstColumn="1" w:lastColumn="0" w:noHBand="0" w:noVBand="1"/>
      </w:tblPr>
      <w:tblGrid>
        <w:gridCol w:w="2600"/>
        <w:gridCol w:w="6760"/>
      </w:tblGrid>
      <w:tr>
        <w:trPr>
          <w:cantSplit/>
          <w:tblHeader/>
          <w:jc w:val="center"/>
        </w:trPr>
        <w:tc>
          <w:tcPr>
            <w:tcW w:w="2600" w:type="dxa"/>
          </w:tcPr>
          <w:p>
            <w:pPr>
              <w:rPr>
                <w:rFonts w:cs="Times New Roman"/>
                <w:color w:val="000000" w:themeColor="text1"/>
              </w:rPr>
            </w:pPr>
            <w:r>
              <w:rPr>
                <w:rFonts w:cs="Times New Roman"/>
                <w:color w:val="000000" w:themeColor="text1"/>
                <w:b/>
                <w:sz w:val="19"/>
              </w:rPr>
              <w:t xml:space="preserve">Stage</w:t>
            </w:r>
          </w:p>
        </w:tc>
        <w:tc>
          <w:tcPr>
            <w:tcW w:w="6760" w:type="dxa"/>
          </w:tcPr>
          <w:p>
            <w:pPr>
              <w:rPr>
                <w:rFonts w:cs="Times New Roman"/>
                <w:color w:val="000000" w:themeColor="text1"/>
              </w:rPr>
            </w:pPr>
            <w:r>
              <w:rPr>
                <w:rFonts w:cs="Times New Roman"/>
                <w:color w:val="000000" w:themeColor="text1"/>
                <w:b/>
                <w:sz w:val="19"/>
              </w:rPr>
              <w:t xml:space="preserve">Tasks</w:t>
            </w:r>
          </w:p>
        </w:tc>
      </w:tr>
      <w:tr>
        <w:trPr>
          <w:cantSplit/>
          <w:jc w:val="center"/>
        </w:trPr>
        <w:tc>
          <w:tcPr>
            <w:tcW w:w="2600" w:type="dxa"/>
            <w:vAlign w:val="center"/>
          </w:tcPr>
          <w:p>
            <w:pPr>
              <w:spacing w:after="40"/>
              <w:rPr>
                <w:rFonts w:cs="Times New Roman"/>
                <w:color w:val="000000" w:themeColor="text1"/>
              </w:rPr>
            </w:pPr>
            <w:r>
              <w:rPr>
                <w:rFonts w:cs="Times New Roman"/>
                <w:color w:val="000000" w:themeColor="text1"/>
                <w:sz w:val="18"/>
              </w:rPr>
              <w:t xml:space="preserve">1. Planning</w:t>
            </w:r>
          </w:p>
        </w:tc>
        <w:tc>
          <w:tcPr>
            <w:tcW w:w="6760" w:type="dxa"/>
            <w:vAlign w:val="center"/>
          </w:tcPr>
          <w:p>
            <w:pPr>
              <w:spacing w:after="40"/>
              <w:rPr>
                <w:rFonts w:cs="Times New Roman"/>
                <w:color w:val="000000" w:themeColor="text1"/>
              </w:rPr>
            </w:pPr>
            <w:r>
              <w:rPr>
                <w:rFonts w:cs="Times New Roman"/>
                <w:color w:val="000000" w:themeColor="text1"/>
                <w:sz w:val="18"/>
              </w:rPr>
              <w:t xml:space="preserve">Confirm items, cutoff, and freshness window with the cafeteria; design the pages and data fields.</w:t>
            </w:r>
          </w:p>
        </w:tc>
      </w:tr>
      <w:tr>
        <w:trPr>
          <w:cantSplit/>
          <w:jc w:val="center"/>
        </w:trPr>
        <w:tc>
          <w:tcPr>
            <w:tcW w:w="2600" w:type="dxa"/>
            <w:vAlign w:val="center"/>
          </w:tcPr>
          <w:p>
            <w:pPr>
              <w:spacing w:after="40"/>
              <w:rPr>
                <w:rFonts w:cs="Times New Roman"/>
                <w:color w:val="000000" w:themeColor="text1"/>
              </w:rPr>
            </w:pPr>
            <w:r>
              <w:rPr>
                <w:rFonts w:cs="Times New Roman"/>
                <w:color w:val="000000" w:themeColor="text1"/>
                <w:sz w:val="18"/>
              </w:rPr>
              <w:t xml:space="preserve">2. Core data structures</w:t>
            </w:r>
          </w:p>
        </w:tc>
        <w:tc>
          <w:tcPr>
            <w:tcW w:w="6760" w:type="dxa"/>
            <w:vAlign w:val="center"/>
          </w:tcPr>
          <w:p>
            <w:pPr>
              <w:spacing w:after="40"/>
              <w:rPr>
                <w:rFonts w:cs="Times New Roman"/>
                <w:color w:val="000000" w:themeColor="text1"/>
              </w:rPr>
            </w:pPr>
            <w:r>
              <w:rPr>
                <w:rFonts w:cs="Times New Roman"/>
                <w:color w:val="000000" w:themeColor="text1"/>
                <w:sz w:val="18"/>
              </w:rPr>
              <w:t xml:space="preserve">Implement the menu array, reservation linked list, cooking queues, and action stack in C++, tested in a console program first.</w:t>
            </w:r>
          </w:p>
        </w:tc>
      </w:tr>
      <w:tr>
        <w:trPr>
          <w:cantSplit/>
          <w:jc w:val="center"/>
        </w:trPr>
        <w:tc>
          <w:tcPr>
            <w:tcW w:w="2600" w:type="dxa"/>
            <w:vAlign w:val="center"/>
          </w:tcPr>
          <w:p>
            <w:pPr>
              <w:spacing w:after="40"/>
              <w:rPr>
                <w:rFonts w:cs="Times New Roman"/>
                <w:color w:val="000000" w:themeColor="text1"/>
              </w:rPr>
            </w:pPr>
            <w:r>
              <w:rPr>
                <w:rFonts w:cs="Times New Roman"/>
                <w:color w:val="000000" w:themeColor="text1"/>
                <w:sz w:val="18"/>
              </w:rPr>
              <w:t xml:space="preserve">3. Server and storage</w:t>
            </w:r>
          </w:p>
        </w:tc>
        <w:tc>
          <w:tcPr>
            <w:tcW w:w="6760" w:type="dxa"/>
            <w:vAlign w:val="center"/>
          </w:tcPr>
          <w:p>
            <w:pPr>
              <w:spacing w:after="40"/>
              <w:rPr>
                <w:rFonts w:cs="Times New Roman"/>
                <w:color w:val="000000" w:themeColor="text1"/>
              </w:rPr>
            </w:pPr>
            <w:r>
              <w:rPr>
                <w:rFonts w:cs="Times New Roman"/>
                <w:color w:val="000000" w:themeColor="text1"/>
                <w:sz w:val="18"/>
              </w:rPr>
              <w:t xml:space="preserve">Add the HTTP server, file saving and loading, login, and role checks.</w:t>
            </w:r>
          </w:p>
        </w:tc>
      </w:tr>
      <w:tr>
        <w:trPr>
          <w:cantSplit/>
          <w:jc w:val="center"/>
        </w:trPr>
        <w:tc>
          <w:tcPr>
            <w:tcW w:w="2600" w:type="dxa"/>
            <w:vAlign w:val="center"/>
          </w:tcPr>
          <w:p>
            <w:pPr>
              <w:spacing w:after="40"/>
              <w:rPr>
                <w:rFonts w:cs="Times New Roman"/>
                <w:color w:val="000000" w:themeColor="text1"/>
              </w:rPr>
            </w:pPr>
            <w:r>
              <w:rPr>
                <w:rFonts w:cs="Times New Roman"/>
                <w:color w:val="000000" w:themeColor="text1"/>
                <w:sz w:val="18"/>
              </w:rPr>
              <w:t xml:space="preserve">4. Web pages</w:t>
            </w:r>
          </w:p>
        </w:tc>
        <w:tc>
          <w:tcPr>
            <w:tcW w:w="6760" w:type="dxa"/>
            <w:vAlign w:val="center"/>
          </w:tcPr>
          <w:p>
            <w:pPr>
              <w:spacing w:after="40"/>
              <w:rPr>
                <w:rFonts w:cs="Times New Roman"/>
                <w:color w:val="000000" w:themeColor="text1"/>
              </w:rPr>
            </w:pPr>
            <w:r>
              <w:rPr>
                <w:rFonts w:cs="Times New Roman"/>
                <w:color w:val="000000" w:themeColor="text1"/>
                <w:sz w:val="18"/>
              </w:rPr>
              <w:t xml:space="preserve">Build the student/teacher pages and the staff portal and connect them to the server.</w:t>
            </w:r>
          </w:p>
        </w:tc>
      </w:tr>
      <w:tr>
        <w:trPr>
          <w:cantSplit/>
          <w:jc w:val="center"/>
        </w:trPr>
        <w:tc>
          <w:tcPr>
            <w:tcW w:w="2600" w:type="dxa"/>
            <w:vAlign w:val="center"/>
          </w:tcPr>
          <w:p>
            <w:pPr>
              <w:spacing w:after="40"/>
              <w:rPr>
                <w:rFonts w:cs="Times New Roman"/>
                <w:color w:val="000000" w:themeColor="text1"/>
              </w:rPr>
            </w:pPr>
            <w:r>
              <w:rPr>
                <w:rFonts w:cs="Times New Roman"/>
                <w:color w:val="000000" w:themeColor="text1"/>
                <w:sz w:val="18"/>
              </w:rPr>
              <w:t xml:space="preserve">5. Email and timer</w:t>
            </w:r>
          </w:p>
        </w:tc>
        <w:tc>
          <w:tcPr>
            <w:tcW w:w="6760" w:type="dxa"/>
            <w:vAlign w:val="center"/>
          </w:tcPr>
          <w:p>
            <w:pPr>
              <w:spacing w:after="40"/>
              <w:rPr>
                <w:rFonts w:cs="Times New Roman"/>
                <w:color w:val="000000" w:themeColor="text1"/>
              </w:rPr>
            </w:pPr>
            <w:r>
              <w:rPr>
                <w:rFonts w:cs="Times New Roman"/>
                <w:color w:val="000000" w:themeColor="text1"/>
                <w:sz w:val="18"/>
              </w:rPr>
              <w:t xml:space="preserve">Add confirmation and ready emails, hourly reminders, and expiry handling.</w:t>
            </w:r>
          </w:p>
        </w:tc>
      </w:tr>
      <w:tr>
        <w:trPr>
          <w:cantSplit/>
          <w:jc w:val="center"/>
        </w:trPr>
        <w:tc>
          <w:tcPr>
            <w:tcW w:w="2600" w:type="dxa"/>
            <w:vAlign w:val="center"/>
          </w:tcPr>
          <w:p>
            <w:pPr>
              <w:spacing w:after="40"/>
              <w:rPr>
                <w:rFonts w:cs="Times New Roman"/>
                <w:color w:val="000000" w:themeColor="text1"/>
              </w:rPr>
            </w:pPr>
            <w:r>
              <w:rPr>
                <w:rFonts w:cs="Times New Roman"/>
                <w:color w:val="000000" w:themeColor="text1"/>
                <w:sz w:val="18"/>
              </w:rPr>
              <w:t xml:space="preserve">6. Security and testing</w:t>
            </w:r>
          </w:p>
        </w:tc>
        <w:tc>
          <w:tcPr>
            <w:tcW w:w="6760" w:type="dxa"/>
            <w:vAlign w:val="center"/>
          </w:tcPr>
          <w:p>
            <w:pPr>
              <w:spacing w:after="40"/>
              <w:rPr>
                <w:rFonts w:cs="Times New Roman"/>
                <w:color w:val="000000" w:themeColor="text1"/>
              </w:rPr>
            </w:pPr>
            <w:r>
              <w:rPr>
                <w:rFonts w:cs="Times New Roman"/>
                <w:color w:val="000000" w:themeColor="text1"/>
                <w:sz w:val="18"/>
              </w:rPr>
              <w:t xml:space="preserve">Add password hashing, sessions, and login protection; test edge cases and fix bugs.</w:t>
            </w:r>
          </w:p>
        </w:tc>
      </w:tr>
      <w:tr>
        <w:trPr>
          <w:cantSplit/>
          <w:jc w:val="center"/>
        </w:trPr>
        <w:tc>
          <w:tcPr>
            <w:tcW w:w="2600" w:type="dxa"/>
            <w:vAlign w:val="center"/>
          </w:tcPr>
          <w:p>
            <w:pPr>
              <w:spacing w:after="40"/>
              <w:rPr>
                <w:rFonts w:cs="Times New Roman"/>
                <w:color w:val="000000" w:themeColor="text1"/>
              </w:rPr>
            </w:pPr>
            <w:r>
              <w:rPr>
                <w:rFonts w:cs="Times New Roman"/>
                <w:color w:val="000000" w:themeColor="text1"/>
                <w:sz w:val="18"/>
              </w:rPr>
              <w:t xml:space="preserve">7. Documentation</w:t>
            </w:r>
          </w:p>
        </w:tc>
        <w:tc>
          <w:tcPr>
            <w:tcW w:w="6760" w:type="dxa"/>
            <w:vAlign w:val="center"/>
          </w:tcPr>
          <w:p>
            <w:pPr>
              <w:spacing w:after="40"/>
              <w:rPr>
                <w:rFonts w:cs="Times New Roman"/>
                <w:color w:val="000000" w:themeColor="text1"/>
              </w:rPr>
            </w:pPr>
            <w:r>
              <w:rPr>
                <w:rFonts w:cs="Times New Roman"/>
                <w:color w:val="000000" w:themeColor="text1"/>
                <w:sz w:val="18"/>
              </w:rPr>
              <w:t xml:space="preserve">Prepare the report and the final presentation.</w:t>
            </w:r>
          </w:p>
        </w:tc>
      </w:tr>
    </w:tbl>
    <w:p>
      <w:pPr>
        <w:spacing w:after="60"/>
        <w:rPr>
          <w:rFonts w:cs="Times New Roman"/>
          <w:color w:val="000000" w:themeColor="text1"/>
        </w:rPr>
      </w:pPr>
    </w:p>
    <w:p>
      <w:pPr>
        <w:jc w:val="both"/>
        <w:rPr>
          <w:rFonts w:cs="Times New Roman"/>
          <w:color w:val="000000" w:themeColor="text1"/>
        </w:rPr>
      </w:pPr>
      <w:r>
        <w:rPr>
          <w:rFonts w:cs="Times New Roman"/>
          <w:color w:val="000000" w:themeColor="text1"/>
        </w:rPr>
        <w:t xml:space="preserve">Testing the data structures in a console program (stage 2) means the DSA part works before the web layer is added. If time becomes short, HTTPS and the separate teacher layout are the first features we will simplify.</w:t>
      </w:r>
    </w:p>
    <w:p>
      <w:pPr>
        <w:pStyle w:val="Heading1"/>
        <w:jc w:val="both"/>
        <w:rPr>
          <w:rFonts w:ascii="Times New Roman" w:hAnsi="Times New Roman" w:cs="Times New Roman"/>
          <w:color w:val="000000" w:themeColor="text1"/>
        </w:rPr>
      </w:pPr>
      <w:r>
        <w:rPr>
          <w:rFonts w:ascii="Times New Roman" w:hAnsi="Times New Roman" w:cs="Times New Roman"/>
          <w:color w:val="000000" w:themeColor="text1"/>
        </w:rPr>
        <w:t xml:space="preserve">15. Expected Learning Outcomes</w:t>
      </w:r>
    </w:p>
    <w:p>
      <w:pPr>
        <w:jc w:val="both"/>
        <w:rPr>
          <w:rFonts w:cs="Times New Roman"/>
          <w:color w:val="000000" w:themeColor="text1"/>
        </w:rPr>
      </w:pPr>
      <w:r>
        <w:rPr>
          <w:rFonts w:cs="Times New Roman"/>
          <w:color w:val="000000" w:themeColor="text1"/>
        </w:rPr>
        <w:t xml:space="preserve">By completing this project, our team expects to gain practical experience implementing arrays, linked lists, queues, and stacks in C++ and using them together in one working system. We will practice pointer handling, dynamic memory allocation, file handling, and designing functions for common operations. We will also learn how a web server, role-based access, and email notifications fit around a data-structure core, analyze basic time complexity, and test behavior under normal and boundary conditions. The final demonstration will explain why each data structure was selected and show it operating inside the same application.</w:t>
      </w:r>
    </w:p>
    <w:p>
      <w:pPr>
        <w:pStyle w:val="Heading1"/>
        <w:jc w:val="both"/>
        <w:rPr>
          <w:rFonts w:ascii="Times New Roman" w:hAnsi="Times New Roman" w:cs="Times New Roman"/>
          <w:color w:val="000000" w:themeColor="text1"/>
        </w:rPr>
      </w:pPr>
      <w:r>
        <w:rPr>
          <w:rFonts w:ascii="Times New Roman" w:hAnsi="Times New Roman" w:cs="Times New Roman"/>
          <w:color w:val="000000" w:themeColor="text1"/>
        </w:rPr>
        <w:t xml:space="preserve">16. Conclusion</w:t>
      </w:r>
    </w:p>
    <w:p>
      <w:pPr>
        <w:jc w:val="both"/>
        <w:rPr>
          <w:rFonts w:cs="Times New Roman"/>
          <w:color w:val="000000" w:themeColor="text1"/>
        </w:rPr>
      </w:pPr>
      <w:r>
        <w:rPr>
          <w:rFonts w:cs="Times New Roman"/>
          <w:color w:val="000000" w:themeColor="text1"/>
        </w:rPr>
        <w:t xml:space="preserve">The University Cafeteria Food Pre-Order System is proposed as an implementable DSA course project built around a real need at our own campus. It lets students and teachers see the daily food list and reserve fresh food in advance, helps the cafeteria cook the right amount, and keeps people informed about when their food is ready and fresh. Its core functions give a meaningful context for implementing an array, linked lists, queues, and a stack in C++. The project is feasible within a student team’s scope, and we respectfully request approval to proceed under your guidance.</w:t>
      </w:r>
    </w:p>
    <w:sectPr w:rsidR="00AF116D" w:rsidRPr="00281425" w:rsidSect="00034616">
      <w:footerReference w:type="default" r:id="rId8"/>
      <w:pgSz w:w="12240" w:h="15840"/>
      <w:pgMar w:top="1152" w:right="1440" w:bottom="1152"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53BB0F" w14:textId="77777777" w:rsidR="00613A3B" w:rsidRDefault="00613A3B">
      <w:pPr>
        <w:spacing w:after="0" w:line="240" w:lineRule="auto"/>
      </w:pPr>
      <w:r>
        <w:separator/>
      </w:r>
    </w:p>
  </w:endnote>
  <w:endnote w:type="continuationSeparator" w:id="0">
    <w:p w14:paraId="01CE1A51" w14:textId="77777777" w:rsidR="00613A3B" w:rsidRDefault="00613A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F8C56F" w14:textId="77777777" w:rsidR="00AF116D" w:rsidRDefault="00000000">
    <w:pPr>
      <w:pStyle w:val="Footer"/>
      <w:jc w:val="center"/>
    </w:pPr>
    <w:r>
      <w:rPr>
        <w:sz w:val="18"/>
      </w:rPr>
      <w:t xml:space="preserve">University Cafeteria Food Pre-Order System | DSA Implementation Proposal | Page </w:t>
    </w:r>
    <w:r>
      <w:fldChar w:fldCharType="begin"/>
    </w:r>
    <w:r>
      <w:instrText>PAGE</w:instrText>
    </w:r>
    <w:r>
      <w:fldChar w:fldCharType="separate"/>
    </w:r>
    <w:r w:rsidR="00281425">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F3450C" w14:textId="77777777" w:rsidR="00613A3B" w:rsidRDefault="00613A3B">
      <w:pPr>
        <w:spacing w:after="0" w:line="240" w:lineRule="auto"/>
      </w:pPr>
      <w:r>
        <w:separator/>
      </w:r>
    </w:p>
  </w:footnote>
  <w:footnote w:type="continuationSeparator" w:id="0">
    <w:p w14:paraId="0E10E4CA" w14:textId="77777777" w:rsidR="00613A3B" w:rsidRDefault="00613A3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62401853">
    <w:abstractNumId w:val="8"/>
  </w:num>
  <w:num w:numId="2" w16cid:durableId="230317253">
    <w:abstractNumId w:val="6"/>
  </w:num>
  <w:num w:numId="3" w16cid:durableId="115568572">
    <w:abstractNumId w:val="5"/>
  </w:num>
  <w:num w:numId="4" w16cid:durableId="237598853">
    <w:abstractNumId w:val="4"/>
  </w:num>
  <w:num w:numId="5" w16cid:durableId="1895432689">
    <w:abstractNumId w:val="7"/>
  </w:num>
  <w:num w:numId="6" w16cid:durableId="449399039">
    <w:abstractNumId w:val="3"/>
  </w:num>
  <w:num w:numId="7" w16cid:durableId="1454248837">
    <w:abstractNumId w:val="2"/>
  </w:num>
  <w:num w:numId="8" w16cid:durableId="1006861900">
    <w:abstractNumId w:val="1"/>
  </w:num>
  <w:num w:numId="9" w16cid:durableId="1599408297">
    <w:abstractNumId w:val="0"/>
  </w:num>
  <w:num w:numId="10">
    <w:abstractNumId w:val="7"/>
    <w:lvlOverride w:ilvl="0">
      <w:startOverride w:val="1"/>
    </w:lvlOverride>
  </w:num>
  <w:num w:numId="11">
    <w:abstractNumId w:val="7"/>
    <w:lvlOverride w:ilvl="0">
      <w:startOverride w:val="1"/>
    </w:lvlOverride>
  </w:num>
  <w:num w:numId="12">
    <w:abstractNumId w:val="7"/>
    <w:lvlOverride w:ilvl="0">
      <w:startOverride w:val="1"/>
    </w:lvlOverride>
  </w:num>
  <w:num w:numId="13">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19C4"/>
    <w:rsid w:val="00034616"/>
    <w:rsid w:val="0006063C"/>
    <w:rsid w:val="0015074B"/>
    <w:rsid w:val="00281425"/>
    <w:rsid w:val="0029639D"/>
    <w:rsid w:val="00326F90"/>
    <w:rsid w:val="00613A3B"/>
    <w:rsid w:val="00745474"/>
    <w:rsid w:val="008C4B88"/>
    <w:rsid w:val="00A22C72"/>
    <w:rsid w:val="00AA1D8D"/>
    <w:rsid w:val="00AF116D"/>
    <w:rsid w:val="00B47730"/>
    <w:rsid w:val="00CA4D66"/>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969D8D2"/>
  <w14:defaultImageDpi w14:val="300"/>
  <w15:docId w15:val="{63D4699A-EC2B-4E84-8E6F-1FEC60A2D7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220" w:after="10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1</Pages>
  <Words>1311</Words>
  <Characters>7475</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8769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Ayon Das</cp:lastModifiedBy>
  <cp:revision>5</cp:revision>
  <dcterms:created xsi:type="dcterms:W3CDTF">2013-12-23T23:15:00Z</dcterms:created>
  <dcterms:modified xsi:type="dcterms:W3CDTF">2026-10-11T06:36:00Z</dcterms:modified>
  <cp:category/>
</cp:coreProperties>
</file>